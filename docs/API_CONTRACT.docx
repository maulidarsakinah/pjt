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233C" w14:textId="230599A2" w:rsidR="00FB3B3B" w:rsidRDefault="00000000">
      <w:pPr>
        <w:pStyle w:val="Title"/>
      </w:pPr>
      <w:r>
        <w:t>API</w:t>
      </w:r>
      <w:r w:rsidR="00427ADC">
        <w:t xml:space="preserve"> Contract</w:t>
      </w:r>
      <w:r>
        <w:t xml:space="preserve"> HydroTrack</w:t>
      </w:r>
    </w:p>
    <w:p w14:paraId="3E8A6A85" w14:textId="77777777" w:rsidR="00FB3B3B" w:rsidRDefault="00000000">
      <w:pPr>
        <w:spacing w:after="280"/>
      </w:pPr>
      <w:r>
        <w:rPr>
          <w:i/>
        </w:rPr>
        <w:t>Kontrak backend dan penggunaan API pada halaman frontend</w:t>
      </w:r>
    </w:p>
    <w:p w14:paraId="5F255338" w14:textId="77777777" w:rsidR="00FB3B3B" w:rsidRDefault="00000000">
      <w:pPr>
        <w:spacing w:after="100"/>
      </w:pPr>
      <w:r>
        <w:t xml:space="preserve">Dokumen ini adalah referensi kontrak HTTP antara backend HydroTrack dan konsumennya. Sumber kebenaran machine-readable tetap berada di </w:t>
      </w:r>
      <w:r>
        <w:rPr>
          <w:rFonts w:ascii="Consolas" w:hAnsi="Consolas"/>
          <w:color w:val="1F4E79"/>
          <w:sz w:val="17"/>
        </w:rPr>
        <w:t>backend/src/openapi.js</w:t>
      </w:r>
      <w:r>
        <w:t xml:space="preserve"> (../backend/src/openapi.js). Jika terdapat perbedaan, spesifikasi OpenAPI tersebut yang berlaku.</w:t>
      </w:r>
    </w:p>
    <w:p w14:paraId="35F6828E" w14:textId="77777777" w:rsidR="00FB3B3B" w:rsidRDefault="00000000">
      <w:pPr>
        <w:pStyle w:val="Heading1"/>
        <w:spacing w:before="200" w:after="80"/>
      </w:pPr>
      <w:r>
        <w:t>Akses dan konvensi umum</w:t>
      </w:r>
    </w:p>
    <w:p w14:paraId="4CFB5B0D" w14:textId="77777777" w:rsidR="00FB3B3B" w:rsidRDefault="00000000">
      <w:pPr>
        <w:pStyle w:val="ListBullet"/>
        <w:spacing w:after="20"/>
      </w:pPr>
      <w:r>
        <w:t xml:space="preserve">Base URL lokal: </w:t>
      </w:r>
      <w:r>
        <w:rPr>
          <w:rFonts w:ascii="Consolas" w:hAnsi="Consolas"/>
          <w:color w:val="1F4E79"/>
          <w:sz w:val="17"/>
        </w:rPr>
        <w:t>http://localhost:3000</w:t>
      </w:r>
      <w:r>
        <w:t xml:space="preserve"> (port mengikuti konfigurasi backend).</w:t>
      </w:r>
    </w:p>
    <w:p w14:paraId="61E0D6EA" w14:textId="77777777" w:rsidR="00FB3B3B" w:rsidRDefault="00000000">
      <w:pPr>
        <w:pStyle w:val="ListBullet"/>
        <w:spacing w:after="20"/>
      </w:pPr>
      <w:r>
        <w:t xml:space="preserve">Swagger UI: </w:t>
      </w:r>
      <w:r>
        <w:rPr>
          <w:rFonts w:ascii="Consolas" w:hAnsi="Consolas"/>
          <w:color w:val="1F4E79"/>
          <w:sz w:val="17"/>
        </w:rPr>
        <w:t>GET /api/docs</w:t>
      </w:r>
      <w:r>
        <w:t xml:space="preserve"> ketika dokumentasi diaktifkan.</w:t>
      </w:r>
    </w:p>
    <w:p w14:paraId="09A1BD02" w14:textId="77777777" w:rsidR="00FB3B3B" w:rsidRDefault="00000000">
      <w:pPr>
        <w:pStyle w:val="ListBullet"/>
        <w:spacing w:after="20"/>
      </w:pPr>
      <w:r>
        <w:t xml:space="preserve">OpenAPI JSON: </w:t>
      </w:r>
      <w:r>
        <w:rPr>
          <w:rFonts w:ascii="Consolas" w:hAnsi="Consolas"/>
          <w:color w:val="1F4E79"/>
          <w:sz w:val="17"/>
        </w:rPr>
        <w:t>GET /api/openapi.json</w:t>
      </w:r>
      <w:r>
        <w:t xml:space="preserve"> atau </w:t>
      </w:r>
      <w:r>
        <w:rPr>
          <w:rFonts w:ascii="Consolas" w:hAnsi="Consolas"/>
          <w:color w:val="1F4E79"/>
          <w:sz w:val="17"/>
        </w:rPr>
        <w:t>GET /api/docs/openapi.json</w:t>
      </w:r>
      <w:r>
        <w:t xml:space="preserve"> ketika dokumentasi diaktifkan.</w:t>
      </w:r>
    </w:p>
    <w:p w14:paraId="1CDC9BB8" w14:textId="77777777" w:rsidR="00FB3B3B" w:rsidRDefault="00000000">
      <w:pPr>
        <w:pStyle w:val="ListBullet"/>
        <w:spacing w:after="20"/>
      </w:pPr>
      <w:r>
        <w:t xml:space="preserve">Semua request dan response menggunakan </w:t>
      </w:r>
      <w:r>
        <w:rPr>
          <w:rFonts w:ascii="Consolas" w:hAnsi="Consolas"/>
          <w:color w:val="1F4E79"/>
          <w:sz w:val="17"/>
        </w:rPr>
        <w:t>application/json</w:t>
      </w:r>
      <w:r>
        <w:t xml:space="preserve">, kecuali response </w:t>
      </w:r>
      <w:r>
        <w:rPr>
          <w:rFonts w:ascii="Consolas" w:hAnsi="Consolas"/>
          <w:color w:val="1F4E79"/>
          <w:sz w:val="17"/>
        </w:rPr>
        <w:t>204 No Content</w:t>
      </w:r>
      <w:r>
        <w:t>.</w:t>
      </w:r>
    </w:p>
    <w:p w14:paraId="564E98D7" w14:textId="77777777" w:rsidR="00FB3B3B" w:rsidRDefault="00000000">
      <w:pPr>
        <w:pStyle w:val="ListBullet"/>
        <w:spacing w:after="20"/>
      </w:pPr>
      <w:r>
        <w:t xml:space="preserve">Endpoint terlindungi menggunakan header </w:t>
      </w:r>
      <w:r>
        <w:rPr>
          <w:rFonts w:ascii="Consolas" w:hAnsi="Consolas"/>
          <w:color w:val="1F4E79"/>
          <w:sz w:val="17"/>
        </w:rPr>
        <w:t>Authorization: Bearer &lt;token&gt;</w:t>
      </w:r>
      <w:r>
        <w:t>.</w:t>
      </w:r>
    </w:p>
    <w:p w14:paraId="204A5663" w14:textId="77777777" w:rsidR="00FB3B3B" w:rsidRDefault="00000000">
      <w:pPr>
        <w:pStyle w:val="ListBullet"/>
        <w:spacing w:after="20"/>
      </w:pPr>
      <w:r>
        <w:t xml:space="preserve">Parameter </w:t>
      </w:r>
      <w:r>
        <w:rPr>
          <w:rFonts w:ascii="Consolas" w:hAnsi="Consolas"/>
          <w:color w:val="1F4E79"/>
          <w:sz w:val="17"/>
        </w:rPr>
        <w:t>id</w:t>
      </w:r>
      <w:r>
        <w:t xml:space="preserve">, </w:t>
      </w:r>
      <w:r>
        <w:rPr>
          <w:rFonts w:ascii="Consolas" w:hAnsi="Consolas"/>
          <w:color w:val="1F4E79"/>
          <w:sz w:val="17"/>
        </w:rPr>
        <w:t>roleId</w:t>
      </w:r>
      <w:r>
        <w:t xml:space="preserve">, dan </w:t>
      </w:r>
      <w:r>
        <w:rPr>
          <w:rFonts w:ascii="Consolas" w:hAnsi="Consolas"/>
          <w:color w:val="1F4E79"/>
          <w:sz w:val="17"/>
        </w:rPr>
        <w:t>permissionId</w:t>
      </w:r>
      <w:r>
        <w:t xml:space="preserve"> adalah integer positif.</w:t>
      </w:r>
    </w:p>
    <w:p w14:paraId="5EE0C51E" w14:textId="77777777" w:rsidR="00FB3B3B" w:rsidRDefault="00000000">
      <w:pPr>
        <w:pStyle w:val="ListBullet"/>
        <w:spacing w:after="20"/>
      </w:pPr>
      <w:r>
        <w:t xml:space="preserve">Endpoint daftar menggunakan </w:t>
      </w:r>
      <w:r>
        <w:rPr>
          <w:rFonts w:ascii="Consolas" w:hAnsi="Consolas"/>
          <w:color w:val="1F4E79"/>
          <w:sz w:val="17"/>
        </w:rPr>
        <w:t>limit</w:t>
      </w:r>
      <w:r>
        <w:t xml:space="preserve"> dan </w:t>
      </w:r>
      <w:r>
        <w:rPr>
          <w:rFonts w:ascii="Consolas" w:hAnsi="Consolas"/>
          <w:color w:val="1F4E79"/>
          <w:sz w:val="17"/>
        </w:rPr>
        <w:t>offset</w:t>
      </w:r>
      <w:r>
        <w:t xml:space="preserve">. Nilai umum adalah </w:t>
      </w:r>
      <w:r>
        <w:rPr>
          <w:rFonts w:ascii="Consolas" w:hAnsi="Consolas"/>
          <w:color w:val="1F4E79"/>
          <w:sz w:val="17"/>
        </w:rPr>
        <w:t>limit=100</w:t>
      </w:r>
      <w:r>
        <w:t xml:space="preserve"> (minimum 1, maksimum 500) dan </w:t>
      </w:r>
      <w:r>
        <w:rPr>
          <w:rFonts w:ascii="Consolas" w:hAnsi="Consolas"/>
          <w:color w:val="1F4E79"/>
          <w:sz w:val="17"/>
        </w:rPr>
        <w:t>offset=0</w:t>
      </w:r>
      <w:r>
        <w:t xml:space="preserve"> (minimum 0).</w:t>
      </w:r>
    </w:p>
    <w:p w14:paraId="6FF6EFBB" w14:textId="77777777" w:rsidR="00FB3B3B" w:rsidRDefault="00000000">
      <w:pPr>
        <w:pStyle w:val="ListBullet"/>
        <w:spacing w:after="20"/>
      </w:pPr>
      <w:r>
        <w:t xml:space="preserve">Response daftar menggunakan bentuk </w:t>
      </w:r>
      <w:r>
        <w:rPr>
          <w:rFonts w:ascii="Consolas" w:hAnsi="Consolas"/>
          <w:color w:val="1F4E79"/>
          <w:sz w:val="17"/>
        </w:rPr>
        <w:t>{ data, count, limit, offset, has_more }</w:t>
      </w:r>
      <w:r>
        <w:t>.</w:t>
      </w:r>
    </w:p>
    <w:p w14:paraId="6F57BEFC" w14:textId="77777777" w:rsidR="00FB3B3B" w:rsidRDefault="00000000">
      <w:pPr>
        <w:pStyle w:val="ListBullet"/>
        <w:spacing w:after="20"/>
      </w:pPr>
      <w:r>
        <w:t xml:space="preserve">Error JSON menggunakan bentuk </w:t>
      </w:r>
      <w:r>
        <w:rPr>
          <w:rFonts w:ascii="Consolas" w:hAnsi="Consolas"/>
          <w:color w:val="1F4E79"/>
          <w:sz w:val="17"/>
        </w:rPr>
        <w:t>{ error, code, trace_id }</w:t>
      </w:r>
      <w:r>
        <w:t xml:space="preserve">. Field </w:t>
      </w:r>
      <w:r>
        <w:rPr>
          <w:rFonts w:ascii="Consolas" w:hAnsi="Consolas"/>
          <w:color w:val="1F4E79"/>
          <w:sz w:val="17"/>
        </w:rPr>
        <w:t>requestId</w:t>
      </w:r>
      <w:r>
        <w:t xml:space="preserve"> masih mungkin muncul tetapi sudah deprecated.</w:t>
      </w:r>
    </w:p>
    <w:p w14:paraId="1446B2AD" w14:textId="77777777" w:rsidR="00FB3B3B" w:rsidRDefault="00000000">
      <w:pPr>
        <w:pStyle w:val="ListBullet"/>
        <w:spacing w:after="20"/>
      </w:pPr>
      <w:r>
        <w:t xml:space="preserve">Status </w:t>
      </w:r>
      <w:r>
        <w:rPr>
          <w:rFonts w:ascii="Consolas" w:hAnsi="Consolas"/>
          <w:color w:val="1F4E79"/>
          <w:sz w:val="17"/>
        </w:rPr>
        <w:t>401</w:t>
      </w:r>
      <w:r>
        <w:t xml:space="preserve"> berarti token hilang/tidak valid dan </w:t>
      </w:r>
      <w:r>
        <w:rPr>
          <w:rFonts w:ascii="Consolas" w:hAnsi="Consolas"/>
          <w:color w:val="1F4E79"/>
          <w:sz w:val="17"/>
        </w:rPr>
        <w:t>403</w:t>
      </w:r>
      <w:r>
        <w:t xml:space="preserve"> berarti pengguna tidak memiliki permission yang diperlukan. Status tersebut berlaku pada endpoint terlindungi walaupun tidak selalu ditulis ulang di setiap tabel.</w:t>
      </w:r>
    </w:p>
    <w:p w14:paraId="77414453" w14:textId="77777777" w:rsidR="00FB3B3B" w:rsidRDefault="00000000">
      <w:pPr>
        <w:pStyle w:val="Heading1"/>
        <w:spacing w:before="200" w:after="80"/>
      </w:pPr>
      <w:r>
        <w:t>Endpoint Auth dan Health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41CD3B1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72E2C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317F0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A36BE" w14:textId="77777777" w:rsidR="00FB3B3B" w:rsidRDefault="00000000">
            <w:r>
              <w:rPr>
                <w:b/>
                <w:color w:val="FFFFFF"/>
                <w:sz w:val="13"/>
              </w:rPr>
              <w:t>Auth/permission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B2E7B9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706FBC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7B5CBC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15F2E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3419E2C6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15B0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/api/register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D8AFC" w14:textId="77777777" w:rsidR="00FB3B3B" w:rsidRDefault="00000000">
            <w:r>
              <w:rPr>
                <w:sz w:val="13"/>
              </w:rPr>
              <w:t>Membuat pengguna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9B9FF" w14:textId="77777777" w:rsidR="00FB3B3B" w:rsidRDefault="00000000">
            <w:r>
              <w:rPr>
                <w:sz w:val="13"/>
              </w:rPr>
              <w:t>Publik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113F2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RegisterRequest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47207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AuthResponse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5D8E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409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04954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4538CFF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1D95C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/api/login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8CB70" w14:textId="77777777" w:rsidR="00FB3B3B" w:rsidRDefault="00000000">
            <w:r>
              <w:rPr>
                <w:sz w:val="13"/>
              </w:rPr>
              <w:t>Login pengguna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16C17" w14:textId="77777777" w:rsidR="00FB3B3B" w:rsidRDefault="00000000">
            <w:r>
              <w:rPr>
                <w:sz w:val="13"/>
              </w:rPr>
              <w:t>Publik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C977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LoginRequest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C1D8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AuthResponse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5A7B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401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5F47D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/login</w:t>
            </w:r>
          </w:p>
        </w:tc>
      </w:tr>
      <w:tr w:rsidR="00FB3B3B" w14:paraId="4C251E56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54EB9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/api/health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E578B" w14:textId="77777777" w:rsidR="00FB3B3B" w:rsidRDefault="00000000">
            <w:r>
              <w:rPr>
                <w:sz w:val="13"/>
              </w:rPr>
              <w:t>Memeriksa kesehatan API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153FA" w14:textId="77777777" w:rsidR="00FB3B3B" w:rsidRDefault="00000000">
            <w:r>
              <w:rPr>
                <w:sz w:val="13"/>
              </w:rPr>
              <w:t>Publik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8F678C" w14:textId="77777777" w:rsidR="00FB3B3B" w:rsidRDefault="00000000">
            <w:r>
              <w:rPr>
                <w:sz w:val="13"/>
              </w:rPr>
              <w:t>Tidak ada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45BD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HealthResponse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C55713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A3E4F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4709A794" w14:textId="77777777" w:rsidR="00FB3B3B" w:rsidRDefault="00FB3B3B">
      <w:pPr>
        <w:spacing w:after="20"/>
      </w:pPr>
    </w:p>
    <w:p w14:paraId="586EA68A" w14:textId="77777777" w:rsidR="00FB3B3B" w:rsidRDefault="00000000">
      <w:pPr>
        <w:pStyle w:val="Heading1"/>
        <w:spacing w:before="200" w:after="80"/>
      </w:pPr>
      <w:r>
        <w:t>Endpoint profil dan akses pengguna aktif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06BF8208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7EACE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F79F2D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25FFB" w14:textId="77777777" w:rsidR="00FB3B3B" w:rsidRDefault="00000000">
            <w:r>
              <w:rPr>
                <w:b/>
                <w:color w:val="FFFFFF"/>
                <w:sz w:val="13"/>
              </w:rPr>
              <w:t>Auth/permission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909E8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0DEE82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3DA47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9A299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400ED1DF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C141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/api/me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CBB67C" w14:textId="77777777" w:rsidR="00FB3B3B" w:rsidRDefault="00000000">
            <w:r>
              <w:rPr>
                <w:sz w:val="13"/>
              </w:rPr>
              <w:t>Mengambil profil, perusahaan, role, dan permission pengguna aktif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247DE6" w14:textId="77777777" w:rsidR="00FB3B3B" w:rsidRDefault="00000000">
            <w:r>
              <w:rPr>
                <w:sz w:val="13"/>
              </w:rPr>
              <w:t>Bearer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FECC00" w14:textId="77777777" w:rsidR="00FB3B3B" w:rsidRDefault="00000000">
            <w:r>
              <w:rPr>
                <w:sz w:val="13"/>
              </w:rPr>
              <w:t>Tidak ada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E507F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MeResponse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FAB7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12673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/login</w:t>
            </w:r>
            <w:r>
              <w:rPr>
                <w:sz w:val="13"/>
              </w:rPr>
              <w:t xml:space="preserve"> dan bootstrap halaman terlindungi</w:t>
            </w:r>
          </w:p>
        </w:tc>
      </w:tr>
      <w:tr w:rsidR="00FB3B3B" w14:paraId="7FA8C643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61B8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PATCH /api/me/password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AAB069" w14:textId="77777777" w:rsidR="00FB3B3B" w:rsidRDefault="00000000">
            <w:r>
              <w:rPr>
                <w:sz w:val="13"/>
              </w:rPr>
              <w:t>Mengubah password pengguna aktif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E5F9F" w14:textId="77777777" w:rsidR="00FB3B3B" w:rsidRDefault="00000000">
            <w:r>
              <w:rPr>
                <w:sz w:val="13"/>
              </w:rPr>
              <w:t>Bearer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7287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ChangePasswordRequest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70F3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MessageResponse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F8DD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1D6C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/dashboard/settings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/admin/settings</w:t>
            </w:r>
          </w:p>
        </w:tc>
      </w:tr>
      <w:tr w:rsidR="00FB3B3B" w14:paraId="13AC7ADA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AE6D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/api/me/access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75CC3" w14:textId="77777777" w:rsidR="00FB3B3B" w:rsidRDefault="00000000">
            <w:r>
              <w:rPr>
                <w:sz w:val="13"/>
              </w:rPr>
              <w:t>Mengambil role dan permission pengguna aktif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E92B0" w14:textId="77777777" w:rsidR="00FB3B3B" w:rsidRDefault="00000000">
            <w:r>
              <w:rPr>
                <w:sz w:val="13"/>
              </w:rPr>
              <w:t>Bearer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E2880" w14:textId="77777777" w:rsidR="00FB3B3B" w:rsidRDefault="00000000">
            <w:r>
              <w:rPr>
                <w:sz w:val="13"/>
              </w:rPr>
              <w:t>Tidak ada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4AA0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AccessResponse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C1EE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AAFCAE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5AF1B64A" w14:textId="77777777" w:rsidR="00FB3B3B" w:rsidRDefault="00FB3B3B">
      <w:pPr>
        <w:spacing w:after="20"/>
      </w:pPr>
    </w:p>
    <w:p w14:paraId="05EB1E76" w14:textId="77777777" w:rsidR="00FB3B3B" w:rsidRDefault="00000000">
      <w:pPr>
        <w:pStyle w:val="Heading1"/>
        <w:spacing w:before="200" w:after="80"/>
      </w:pPr>
      <w:r>
        <w:t>Endpoint perusahaan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7CD0A050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C45B9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0B8E2C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59D7CC" w14:textId="77777777" w:rsidR="00FB3B3B" w:rsidRDefault="00000000">
            <w:r>
              <w:rPr>
                <w:b/>
                <w:color w:val="FFFFFF"/>
                <w:sz w:val="13"/>
              </w:rPr>
              <w:t>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86E3A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954A0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068BF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F536E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6EE40277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A318E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/api/companies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FD2F4" w14:textId="77777777" w:rsidR="00FB3B3B" w:rsidRDefault="00000000">
            <w:r>
              <w:rPr>
                <w:sz w:val="13"/>
              </w:rPr>
              <w:t>Daftar perusahaan dalam scope pengguna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C9D7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list companies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22C0F" w14:textId="77777777" w:rsidR="00FB3B3B" w:rsidRDefault="00000000">
            <w:r>
              <w:rPr>
                <w:sz w:val="13"/>
              </w:rPr>
              <w:t xml:space="preserve">Query </w:t>
            </w:r>
            <w:r>
              <w:rPr>
                <w:rFonts w:ascii="Consolas" w:hAnsi="Consolas"/>
                <w:color w:val="1F4E79"/>
                <w:sz w:val="13"/>
              </w:rPr>
              <w:t>limit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offset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1140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CompaniesResponse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9ABC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EDDE8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5F25A05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F92B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/api/companies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ECE161" w14:textId="77777777" w:rsidR="00FB3B3B" w:rsidRDefault="00000000">
            <w:r>
              <w:rPr>
                <w:sz w:val="13"/>
              </w:rPr>
              <w:t>Membuat perusahaan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F311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create companies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AF3B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CompanyRequest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45258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CompanyResponse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BC6DC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D2432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4F6747D3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74531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lastRenderedPageBreak/>
              <w:t>GET /api/companies/{id}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A3D0E7" w14:textId="77777777" w:rsidR="00FB3B3B" w:rsidRDefault="00000000">
            <w:r>
              <w:rPr>
                <w:sz w:val="13"/>
              </w:rPr>
              <w:t>Detail perusahaan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1EEF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view companies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8F9F5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A0B6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CompanyResponse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3B79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663761" w14:textId="77777777" w:rsidR="00FB3B3B" w:rsidRDefault="00000000">
            <w:r>
              <w:rPr>
                <w:sz w:val="13"/>
              </w:rPr>
              <w:t>Wrapper tersedia, belum digunakan</w:t>
            </w:r>
          </w:p>
        </w:tc>
      </w:tr>
      <w:tr w:rsidR="00FB3B3B" w14:paraId="729B351F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3B3D5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/api/companies/{id}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D550D" w14:textId="77777777" w:rsidR="00FB3B3B" w:rsidRDefault="00000000">
            <w:r>
              <w:rPr>
                <w:sz w:val="13"/>
              </w:rPr>
              <w:t>Mengganti data perusahaan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4A5C5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companies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784C70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CompanyRequest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91E4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CompanyResponse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C8A5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372E2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0511AE77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1CB3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PATCH /api/companies/{id}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ECE40E" w14:textId="77777777" w:rsidR="00FB3B3B" w:rsidRDefault="00000000">
            <w:r>
              <w:rPr>
                <w:sz w:val="13"/>
              </w:rPr>
              <w:t>Memperbarui sebagian data perusahaan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5AAF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companies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D1401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CompanyUpdateRequest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56CBE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CompanyResponse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96A9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CB448E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13882F1B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ECB8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/api/companies/{id}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814F" w14:textId="77777777" w:rsidR="00FB3B3B" w:rsidRDefault="00000000">
            <w:r>
              <w:rPr>
                <w:sz w:val="13"/>
              </w:rPr>
              <w:t>Menghapus perusahaan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17A54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companies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CEFD0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8AF9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204 No Content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41F92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C1255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6A83EBC2" w14:textId="77777777" w:rsidR="00FB3B3B" w:rsidRDefault="00FB3B3B">
      <w:pPr>
        <w:spacing w:after="20"/>
      </w:pPr>
    </w:p>
    <w:p w14:paraId="61F86038" w14:textId="77777777" w:rsidR="00FB3B3B" w:rsidRDefault="00000000">
      <w:pPr>
        <w:spacing w:after="100"/>
      </w:pPr>
      <w:r>
        <w:t>Semua endpoint perusahaan memerlukan Bearer token selain permission pada tabel.</w:t>
      </w:r>
    </w:p>
    <w:p w14:paraId="10903005" w14:textId="77777777" w:rsidR="00FB3B3B" w:rsidRDefault="00000000">
      <w:pPr>
        <w:pStyle w:val="Heading1"/>
        <w:spacing w:before="200" w:after="80"/>
      </w:pPr>
      <w:r>
        <w:t>Endpoint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47DA0C04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EE3F8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C64C1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21AC6" w14:textId="77777777" w:rsidR="00FB3B3B" w:rsidRDefault="00000000">
            <w:r>
              <w:rPr>
                <w:b/>
                <w:color w:val="FFFFFF"/>
                <w:sz w:val="13"/>
              </w:rPr>
              <w:t>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0A15E5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69E40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21CF98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5EBF6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53025F40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BD28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/api/roles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97DC5B" w14:textId="77777777" w:rsidR="00FB3B3B" w:rsidRDefault="00000000">
            <w:r>
              <w:rPr>
                <w:sz w:val="13"/>
              </w:rPr>
              <w:t>Daftar role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ED771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list roles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D58C8" w14:textId="77777777" w:rsidR="00FB3B3B" w:rsidRDefault="00000000">
            <w:r>
              <w:rPr>
                <w:sz w:val="13"/>
              </w:rPr>
              <w:t xml:space="preserve">Query </w:t>
            </w:r>
            <w:r>
              <w:rPr>
                <w:rFonts w:ascii="Consolas" w:hAnsi="Consolas"/>
                <w:color w:val="1F4E79"/>
                <w:sz w:val="13"/>
              </w:rPr>
              <w:t>limit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offset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43E4C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RolesResponse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AD2E6A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A7D36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5769F48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D03E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/api/roles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B6CBE" w14:textId="77777777" w:rsidR="00FB3B3B" w:rsidRDefault="00000000">
            <w:r>
              <w:rPr>
                <w:sz w:val="13"/>
              </w:rPr>
              <w:t>Membuat role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6774D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create roles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B12D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RoleRequest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0E5955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RoleResponse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85F78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6FA8C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7F9EC503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95F8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/api/roles/{id}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61A33E" w14:textId="77777777" w:rsidR="00FB3B3B" w:rsidRDefault="00000000">
            <w:r>
              <w:rPr>
                <w:sz w:val="13"/>
              </w:rPr>
              <w:t>Detail role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0510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view roles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1224F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DDCF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RoleResponse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3707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D37B3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4CE1968D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8EF0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/api/roles/{id}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627B8" w14:textId="77777777" w:rsidR="00FB3B3B" w:rsidRDefault="00000000">
            <w:r>
              <w:rPr>
                <w:sz w:val="13"/>
              </w:rPr>
              <w:t>Mengganti data role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EB1B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roles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3595E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RoleRequest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8605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RoleResponse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4A06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97A9D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0D9DF3B9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97DF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PATCH /api/roles/{id}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410414" w14:textId="77777777" w:rsidR="00FB3B3B" w:rsidRDefault="00000000">
            <w:r>
              <w:rPr>
                <w:sz w:val="13"/>
              </w:rPr>
              <w:t>Memperbarui sebagian data role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64D55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roles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17618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RoleUpdateRequest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C43BE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RoleResponse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FC5B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1A4D9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00B1A070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BC05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/api/roles/{id}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EDC65" w14:textId="77777777" w:rsidR="00FB3B3B" w:rsidRDefault="00000000">
            <w:r>
              <w:rPr>
                <w:sz w:val="13"/>
              </w:rPr>
              <w:t>Menghapus role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9BBE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roles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94827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200D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204 No Content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64D7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755C1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7028827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49B9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/api/roles/{id}/permissions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0C9F7" w14:textId="77777777" w:rsidR="00FB3B3B" w:rsidRDefault="00000000">
            <w:r>
              <w:rPr>
                <w:sz w:val="13"/>
              </w:rPr>
              <w:t>Daftar permission pada role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0E83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view roles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86303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9B414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537A8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D51E91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2734E0D9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E141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/api/roles/{id}/permissions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57A9D" w14:textId="77777777" w:rsidR="00FB3B3B" w:rsidRDefault="00000000">
            <w:r>
              <w:rPr>
                <w:sz w:val="13"/>
              </w:rPr>
              <w:t>Mengganti seluruh permission pada role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DC51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roles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E8D9F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RolePermissionsRequest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BE24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PermissionsResponse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3BB1F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E5020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32A2BD2C" w14:textId="77777777" w:rsidR="00FB3B3B" w:rsidRDefault="00FB3B3B">
      <w:pPr>
        <w:spacing w:after="20"/>
      </w:pPr>
    </w:p>
    <w:p w14:paraId="284020BF" w14:textId="77777777" w:rsidR="00FB3B3B" w:rsidRDefault="00000000">
      <w:pPr>
        <w:spacing w:after="100"/>
      </w:pPr>
      <w:r>
        <w:t xml:space="preserve">Semua endpoint role memerlukan Bearer token. Operasi </w:t>
      </w:r>
      <w:r>
        <w:rPr>
          <w:rFonts w:ascii="Consolas" w:hAnsi="Consolas"/>
          <w:color w:val="1F4E79"/>
          <w:sz w:val="17"/>
        </w:rPr>
        <w:t>PUT</w:t>
      </w:r>
      <w:r>
        <w:t xml:space="preserve"> untuk permission bersifat sinkronisasi penuh: daftar ID yang dikirim menjadi assignment terbaru.</w:t>
      </w:r>
    </w:p>
    <w:p w14:paraId="3F34F81C" w14:textId="77777777" w:rsidR="00FB3B3B" w:rsidRDefault="00000000">
      <w:pPr>
        <w:pStyle w:val="Heading1"/>
        <w:spacing w:before="200" w:after="80"/>
      </w:pPr>
      <w:r>
        <w:t>Endpoint permission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7EE4122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F10E7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859BE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7902F" w14:textId="77777777" w:rsidR="00FB3B3B" w:rsidRDefault="00000000">
            <w:r>
              <w:rPr>
                <w:b/>
                <w:color w:val="FFFFFF"/>
                <w:sz w:val="13"/>
              </w:rPr>
              <w:t>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343D3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DCCF2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C2AD7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46C85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2FCBBDEE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99CC0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/api/permissions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34B1E9" w14:textId="77777777" w:rsidR="00FB3B3B" w:rsidRDefault="00000000">
            <w:r>
              <w:rPr>
                <w:sz w:val="13"/>
              </w:rPr>
              <w:t>Daftar permission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A062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list permissions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B8740" w14:textId="77777777" w:rsidR="00FB3B3B" w:rsidRDefault="00000000">
            <w:r>
              <w:rPr>
                <w:sz w:val="13"/>
              </w:rPr>
              <w:t xml:space="preserve">Query </w:t>
            </w:r>
            <w:r>
              <w:rPr>
                <w:rFonts w:ascii="Consolas" w:hAnsi="Consolas"/>
                <w:color w:val="1F4E79"/>
                <w:sz w:val="13"/>
              </w:rPr>
              <w:t>limit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offset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05DB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92467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C67037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43E8222E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2260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/api/permissions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9E131" w14:textId="77777777" w:rsidR="00FB3B3B" w:rsidRDefault="00000000">
            <w:r>
              <w:rPr>
                <w:sz w:val="13"/>
              </w:rPr>
              <w:t>Membuat permission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0D7F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create permissions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8E26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PermissionRequest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3AAC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PermissionResponse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B175E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C35C7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17B5F42B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4278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/api/permissions/{id}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1D9107" w14:textId="77777777" w:rsidR="00FB3B3B" w:rsidRDefault="00000000">
            <w:r>
              <w:rPr>
                <w:sz w:val="13"/>
              </w:rPr>
              <w:t>Detail permission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1A6B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view permissions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586FC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8368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E1CA9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5D701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2A8A1376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4CEF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/api/permissions/{id}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3CBAB" w14:textId="77777777" w:rsidR="00FB3B3B" w:rsidRDefault="00000000">
            <w:r>
              <w:rPr>
                <w:sz w:val="13"/>
              </w:rPr>
              <w:t>Mengganti data permission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929F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permissions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C20E8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PermissionRequest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729E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EDFDB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E87BD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9639E68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195962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PATCH /api/permissions/{id}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86AAF6" w14:textId="77777777" w:rsidR="00FB3B3B" w:rsidRDefault="00000000">
            <w:r>
              <w:rPr>
                <w:sz w:val="13"/>
              </w:rPr>
              <w:t>Memperbarui sebagian data permission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99F92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permissions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B75C9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PermissionUpdateRequest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2806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33D358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FA32C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4014333A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0EA4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/api/permissions/{id}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962BD" w14:textId="77777777" w:rsidR="00FB3B3B" w:rsidRDefault="00000000">
            <w:r>
              <w:rPr>
                <w:sz w:val="13"/>
              </w:rPr>
              <w:t>Menghapus permission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DD38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permissions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17AB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DE05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204 No Content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149F6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33F67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61FE059F" w14:textId="77777777" w:rsidR="00FB3B3B" w:rsidRDefault="00FB3B3B">
      <w:pPr>
        <w:spacing w:after="20"/>
      </w:pPr>
    </w:p>
    <w:p w14:paraId="692A7E86" w14:textId="77777777" w:rsidR="00FB3B3B" w:rsidRDefault="00000000">
      <w:pPr>
        <w:spacing w:after="100"/>
      </w:pPr>
      <w:r>
        <w:t>Semua endpoint permission memerlukan Bearer token.</w:t>
      </w:r>
    </w:p>
    <w:p w14:paraId="3EBBE724" w14:textId="77777777" w:rsidR="00427ADC" w:rsidRDefault="00427ADC">
      <w:pPr>
        <w:spacing w:after="100"/>
      </w:pPr>
    </w:p>
    <w:p w14:paraId="1E44CBC0" w14:textId="77777777" w:rsidR="00FB3B3B" w:rsidRDefault="00000000">
      <w:pPr>
        <w:pStyle w:val="Heading1"/>
        <w:spacing w:before="200" w:after="80"/>
      </w:pPr>
      <w:r>
        <w:lastRenderedPageBreak/>
        <w:t>Endpoint assignment akses pengguna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4D4EA944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93BE6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BB468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4C90F" w14:textId="77777777" w:rsidR="00FB3B3B" w:rsidRDefault="00000000">
            <w:r>
              <w:rPr>
                <w:b/>
                <w:color w:val="FFFFFF"/>
                <w:sz w:val="13"/>
              </w:rPr>
              <w:t>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1F95EA" w14:textId="77777777" w:rsidR="00FB3B3B" w:rsidRDefault="00000000">
            <w:pPr>
              <w:rPr>
                <w:b/>
                <w:color w:val="FFFFFF"/>
                <w:sz w:val="13"/>
              </w:rPr>
            </w:pPr>
            <w:r>
              <w:rPr>
                <w:b/>
                <w:color w:val="FFFFFF"/>
                <w:sz w:val="13"/>
              </w:rPr>
              <w:t>Request</w:t>
            </w:r>
          </w:p>
          <w:p w14:paraId="485063E0" w14:textId="77777777" w:rsidR="00414973" w:rsidRDefault="00414973" w:rsidP="00414973">
            <w:pPr>
              <w:rPr>
                <w:b/>
                <w:color w:val="FFFFFF"/>
                <w:sz w:val="13"/>
              </w:rPr>
            </w:pPr>
          </w:p>
          <w:p w14:paraId="5C8723F6" w14:textId="77777777" w:rsidR="00414973" w:rsidRDefault="00414973" w:rsidP="00414973">
            <w:pPr>
              <w:rPr>
                <w:b/>
                <w:color w:val="FFFFFF"/>
                <w:sz w:val="13"/>
              </w:rPr>
            </w:pPr>
          </w:p>
          <w:p w14:paraId="4CF1FEAB" w14:textId="77777777" w:rsidR="00414973" w:rsidRPr="00414973" w:rsidRDefault="00414973" w:rsidP="00414973"/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C3C520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E691E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C36D8D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47CA84DC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0770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/api/users/accesses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A36C3C" w14:textId="77777777" w:rsidR="00FB3B3B" w:rsidRDefault="00000000">
            <w:r>
              <w:rPr>
                <w:sz w:val="13"/>
              </w:rPr>
              <w:t>Daftar assignment role pengguna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C1D15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list accesses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45598" w14:textId="77777777" w:rsidR="00FB3B3B" w:rsidRDefault="00000000">
            <w:r>
              <w:rPr>
                <w:sz w:val="13"/>
              </w:rPr>
              <w:t xml:space="preserve">Query </w:t>
            </w:r>
            <w:r>
              <w:rPr>
                <w:rFonts w:ascii="Consolas" w:hAnsi="Consolas"/>
                <w:color w:val="1F4E79"/>
                <w:sz w:val="13"/>
              </w:rPr>
              <w:t>limit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offset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46D1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UserAccessesResponse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96F55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90EC6A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0295CE8F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57CA8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/api/users/{id}/access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2933D" w14:textId="77777777" w:rsidR="00FB3B3B" w:rsidRDefault="00000000">
            <w:r>
              <w:rPr>
                <w:sz w:val="13"/>
              </w:rPr>
              <w:t>Detail assignment dan akses efektif pengguna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742F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view accesses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17D63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40F84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UserAccessResponse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3F88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2D22D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B6591EE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1FEFE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/api/users/{id}/roles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03535" w14:textId="77777777" w:rsidR="00FB3B3B" w:rsidRDefault="00000000">
            <w:r>
              <w:rPr>
                <w:sz w:val="13"/>
              </w:rPr>
              <w:t>Mengganti seluruh role pengguna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6286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accesses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895582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UserRolesRequest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21E63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RolesResponse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4A4B6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FD7C6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103E5C80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C50D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/api/users/{id}/roles/{roleId}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65233" w14:textId="77777777" w:rsidR="00FB3B3B" w:rsidRDefault="00000000">
            <w:r>
              <w:rPr>
                <w:sz w:val="13"/>
              </w:rPr>
              <w:t>Menambahkan satu role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C3F4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create accesses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53F77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roleId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0B7E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RolesResponse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C2CE6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4369CB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23279AC5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F667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/api/users/{id}/roles/{roleId}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B3734" w14:textId="77777777" w:rsidR="00FB3B3B" w:rsidRDefault="00000000">
            <w:r>
              <w:rPr>
                <w:sz w:val="13"/>
              </w:rPr>
              <w:t>Melepas satu role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19A6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accesses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D83C9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roleId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5A777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204 No Content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3633D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0382B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6C5ED504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9468B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PUT /api/users/{id}/permissions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40734" w14:textId="77777777" w:rsidR="00FB3B3B" w:rsidRDefault="00000000">
            <w:r>
              <w:rPr>
                <w:sz w:val="13"/>
              </w:rPr>
              <w:t>Mengganti seluruh permission langsung pengguna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54562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update accesses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3A53A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/>
                <w:color w:val="1F4E79"/>
                <w:sz w:val="13"/>
              </w:rPr>
              <w:t>UserPermissionsRequest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A01A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PermissionsResponse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68CD00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D64C0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CE2DBE0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EEE4C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POST /api/users/{id}/permissions/{permissionId}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88630" w14:textId="77777777" w:rsidR="00FB3B3B" w:rsidRDefault="00000000">
            <w:r>
              <w:rPr>
                <w:sz w:val="13"/>
              </w:rPr>
              <w:t>Menambahkan satu permission langsung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0E29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create accesses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70835C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permissionId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C1A1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201 PermissionsResponse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2C57F" w14:textId="77777777" w:rsidR="00FB3B3B" w:rsidRDefault="00000000">
            <w:r>
              <w:rPr>
                <w:sz w:val="13"/>
              </w:rPr>
              <w:t>—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F5AFF" w14:textId="77777777" w:rsidR="00FB3B3B" w:rsidRDefault="00000000">
            <w:r>
              <w:rPr>
                <w:sz w:val="13"/>
              </w:rPr>
              <w:t>Belum digunakan</w:t>
            </w:r>
          </w:p>
        </w:tc>
      </w:tr>
      <w:tr w:rsidR="00FB3B3B" w14:paraId="5694F439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A084E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/api/users/{id}/permissions/{permissionId}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D4957" w14:textId="77777777" w:rsidR="00FB3B3B" w:rsidRDefault="00000000">
            <w:r>
              <w:rPr>
                <w:sz w:val="13"/>
              </w:rPr>
              <w:t>Melepas satu permission langsung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3608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delete accesses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89FCCB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permissionId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3DFF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204 No Content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4206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404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C249A" w14:textId="77777777" w:rsidR="00FB3B3B" w:rsidRDefault="00000000">
            <w:r>
              <w:rPr>
                <w:sz w:val="13"/>
              </w:rPr>
              <w:t>Belum digunakan</w:t>
            </w:r>
          </w:p>
        </w:tc>
      </w:tr>
    </w:tbl>
    <w:p w14:paraId="2B6A051A" w14:textId="77777777" w:rsidR="00FB3B3B" w:rsidRDefault="00FB3B3B">
      <w:pPr>
        <w:spacing w:after="20"/>
      </w:pPr>
    </w:p>
    <w:p w14:paraId="1D527A7C" w14:textId="77777777" w:rsidR="00FB3B3B" w:rsidRDefault="00000000">
      <w:pPr>
        <w:spacing w:after="100"/>
      </w:pPr>
      <w:r>
        <w:t xml:space="preserve">Semua endpoint assignment akses memerlukan Bearer token. Pemanggil tidak boleh mengubah assignment akses miliknya sendiri. Operasi </w:t>
      </w:r>
      <w:r>
        <w:rPr>
          <w:rFonts w:ascii="Consolas" w:hAnsi="Consolas"/>
          <w:color w:val="1F4E79"/>
          <w:sz w:val="17"/>
        </w:rPr>
        <w:t>PUT</w:t>
      </w:r>
      <w:r>
        <w:t xml:space="preserve"> mengganti seluruh assignment pada jenis yang bersangkutan, bukan menambahkan item secara parsial.</w:t>
      </w:r>
    </w:p>
    <w:p w14:paraId="003197D4" w14:textId="77777777" w:rsidR="00FB3B3B" w:rsidRDefault="00000000">
      <w:pPr>
        <w:pStyle w:val="Heading1"/>
        <w:spacing w:before="200" w:after="80"/>
      </w:pPr>
      <w:r>
        <w:t>Endpoint log audit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55B9AFDE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099A5D03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vAlign w:val="center"/>
          </w:tcPr>
          <w:p w14:paraId="01EEEA07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vAlign w:val="center"/>
          </w:tcPr>
          <w:p w14:paraId="4594B74B" w14:textId="77777777" w:rsidR="00FB3B3B" w:rsidRDefault="00000000">
            <w:r>
              <w:rPr>
                <w:b/>
                <w:color w:val="FFFFFF"/>
                <w:sz w:val="13"/>
              </w:rPr>
              <w:t>Auth/permission</w:t>
            </w:r>
          </w:p>
        </w:tc>
        <w:tc>
          <w:tcPr>
            <w:tcW w:w="1361" w:type="dxa"/>
            <w:shd w:val="clear" w:color="auto" w:fill="2F5597"/>
            <w:vAlign w:val="center"/>
          </w:tcPr>
          <w:p w14:paraId="7548A1FF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vAlign w:val="center"/>
          </w:tcPr>
          <w:p w14:paraId="7E7BB735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vAlign w:val="center"/>
          </w:tcPr>
          <w:p w14:paraId="6B306AF5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3B8418D6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0272A40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9CC797" w14:textId="77777777" w:rsidR="00FB3B3B" w:rsidRDefault="00000000">
            <w:r>
              <w:rPr>
                <w:sz w:val="13"/>
              </w:rPr>
              <w:t>GET /api/logs</w:t>
            </w:r>
          </w:p>
        </w:tc>
        <w:tc>
          <w:tcPr>
            <w:tcW w:w="1587" w:type="dxa"/>
            <w:vAlign w:val="center"/>
          </w:tcPr>
          <w:p w14:paraId="4CA1D3EE" w14:textId="77777777" w:rsidR="00FB3B3B" w:rsidRDefault="00000000">
            <w:r>
              <w:rPr>
                <w:sz w:val="13"/>
              </w:rPr>
              <w:t>Daftar log backend terbaru dari backend/logs</w:t>
            </w:r>
          </w:p>
        </w:tc>
        <w:tc>
          <w:tcPr>
            <w:tcW w:w="1417" w:type="dxa"/>
            <w:vAlign w:val="center"/>
          </w:tcPr>
          <w:p w14:paraId="774C36C3" w14:textId="77777777" w:rsidR="00FB3B3B" w:rsidRDefault="00000000">
            <w:r>
              <w:rPr>
                <w:sz w:val="13"/>
              </w:rPr>
              <w:t>Bearer; list accesses</w:t>
            </w:r>
          </w:p>
        </w:tc>
        <w:tc>
          <w:tcPr>
            <w:tcW w:w="1361" w:type="dxa"/>
            <w:vAlign w:val="center"/>
          </w:tcPr>
          <w:p w14:paraId="41DDC6DC" w14:textId="77777777" w:rsidR="00FB3B3B" w:rsidRDefault="00000000">
            <w:r>
              <w:rPr>
                <w:sz w:val="13"/>
              </w:rPr>
              <w:t>Query limit, offset, date, level, method, status</w:t>
            </w:r>
          </w:p>
        </w:tc>
        <w:tc>
          <w:tcPr>
            <w:tcW w:w="1304" w:type="dxa"/>
            <w:vAlign w:val="center"/>
          </w:tcPr>
          <w:p w14:paraId="7422AEAD" w14:textId="77777777" w:rsidR="00FB3B3B" w:rsidRDefault="00000000">
            <w:r>
              <w:rPr>
                <w:sz w:val="13"/>
              </w:rPr>
              <w:t>200 LogsResponse</w:t>
            </w:r>
          </w:p>
        </w:tc>
        <w:tc>
          <w:tcPr>
            <w:tcW w:w="794" w:type="dxa"/>
            <w:vAlign w:val="center"/>
          </w:tcPr>
          <w:p w14:paraId="71940AFF" w14:textId="77777777" w:rsidR="00FB3B3B" w:rsidRDefault="00000000">
            <w:r>
              <w:rPr>
                <w:sz w:val="13"/>
              </w:rPr>
              <w:t>400, 401, 403, 500</w:t>
            </w:r>
          </w:p>
        </w:tc>
        <w:tc>
          <w:tcPr>
            <w:tcW w:w="1247" w:type="dxa"/>
            <w:vAlign w:val="center"/>
          </w:tcPr>
          <w:p w14:paraId="5776C50F" w14:textId="77777777" w:rsidR="00FB3B3B" w:rsidRDefault="00000000">
            <w:r>
              <w:rPr>
                <w:sz w:val="13"/>
              </w:rPr>
              <w:t>/admin/audit-log</w:t>
            </w:r>
          </w:p>
        </w:tc>
      </w:tr>
    </w:tbl>
    <w:p w14:paraId="030A356C" w14:textId="77777777" w:rsidR="00FB3B3B" w:rsidRDefault="00000000">
      <w:pPr>
        <w:pStyle w:val="Heading1"/>
        <w:spacing w:before="200" w:after="80"/>
      </w:pPr>
      <w:r>
        <w:t>Endpoint stasiun FLOW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417"/>
        <w:gridCol w:w="1361"/>
        <w:gridCol w:w="1304"/>
        <w:gridCol w:w="794"/>
        <w:gridCol w:w="1247"/>
      </w:tblGrid>
      <w:tr w:rsidR="00FB3B3B" w14:paraId="2BB099F1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0242A" w14:textId="77777777" w:rsidR="00FB3B3B" w:rsidRDefault="00000000">
            <w:r>
              <w:rPr>
                <w:b/>
                <w:color w:val="FFFFFF"/>
                <w:sz w:val="13"/>
              </w:rPr>
              <w:t>Method dan path</w:t>
            </w:r>
          </w:p>
        </w:tc>
        <w:tc>
          <w:tcPr>
            <w:tcW w:w="158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82503" w14:textId="77777777" w:rsidR="00FB3B3B" w:rsidRDefault="00000000">
            <w:r>
              <w:rPr>
                <w:b/>
                <w:color w:val="FFFFFF"/>
                <w:sz w:val="13"/>
              </w:rPr>
              <w:t>Tujuan</w:t>
            </w:r>
          </w:p>
        </w:tc>
        <w:tc>
          <w:tcPr>
            <w:tcW w:w="141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0BA67" w14:textId="77777777" w:rsidR="00FB3B3B" w:rsidRDefault="00000000">
            <w:r>
              <w:rPr>
                <w:b/>
                <w:color w:val="FFFFFF"/>
                <w:sz w:val="13"/>
              </w:rPr>
              <w:t>Auth/permission</w:t>
            </w:r>
          </w:p>
        </w:tc>
        <w:tc>
          <w:tcPr>
            <w:tcW w:w="1361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DC0B36" w14:textId="77777777" w:rsidR="00FB3B3B" w:rsidRDefault="00000000">
            <w:r>
              <w:rPr>
                <w:b/>
                <w:color w:val="FFFFFF"/>
                <w:sz w:val="13"/>
              </w:rPr>
              <w:t>Request</w:t>
            </w:r>
          </w:p>
        </w:tc>
        <w:tc>
          <w:tcPr>
            <w:tcW w:w="130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6F1F5" w14:textId="77777777" w:rsidR="00FB3B3B" w:rsidRDefault="00000000">
            <w:r>
              <w:rPr>
                <w:b/>
                <w:color w:val="FFFFFF"/>
                <w:sz w:val="13"/>
              </w:rPr>
              <w:t>Response utama</w:t>
            </w:r>
          </w:p>
        </w:tc>
        <w:tc>
          <w:tcPr>
            <w:tcW w:w="794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9D0797" w14:textId="77777777" w:rsidR="00FB3B3B" w:rsidRDefault="00000000">
            <w:r>
              <w:rPr>
                <w:b/>
                <w:color w:val="FFFFFF"/>
                <w:sz w:val="13"/>
              </w:rPr>
              <w:t>Error khusus</w:t>
            </w:r>
          </w:p>
        </w:tc>
        <w:tc>
          <w:tcPr>
            <w:tcW w:w="124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8FF8D" w14:textId="77777777" w:rsidR="00FB3B3B" w:rsidRDefault="00000000">
            <w:r>
              <w:rPr>
                <w:b/>
                <w:color w:val="FFFFFF"/>
                <w:sz w:val="13"/>
              </w:rPr>
              <w:t>Frontend</w:t>
            </w:r>
          </w:p>
        </w:tc>
      </w:tr>
      <w:tr w:rsidR="00FB3B3B" w14:paraId="151C0D5A" w14:textId="77777777">
        <w:trPr>
          <w:cantSplit/>
          <w:jc w:val="center"/>
        </w:trPr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E8499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/api/stations/flow</w:t>
            </w:r>
          </w:p>
        </w:tc>
        <w:tc>
          <w:tcPr>
            <w:tcW w:w="158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01B774" w14:textId="77777777" w:rsidR="00FB3B3B" w:rsidRDefault="00000000">
            <w:r>
              <w:rPr>
                <w:sz w:val="13"/>
              </w:rPr>
              <w:t xml:space="preserve">Daftar stasiun dengan tipe berawalan </w:t>
            </w:r>
            <w:r>
              <w:rPr>
                <w:rFonts w:ascii="Consolas" w:hAnsi="Consolas"/>
                <w:color w:val="1F4E79"/>
                <w:sz w:val="13"/>
              </w:rPr>
              <w:t>FLOW_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96C2" w14:textId="77777777" w:rsidR="00FB3B3B" w:rsidRDefault="00000000">
            <w:r>
              <w:rPr>
                <w:sz w:val="13"/>
              </w:rPr>
              <w:t>Bearer; tanpa named permission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F8477" w14:textId="77777777" w:rsidR="00FB3B3B" w:rsidRDefault="00000000">
            <w:r>
              <w:rPr>
                <w:sz w:val="13"/>
              </w:rPr>
              <w:t xml:space="preserve">Query </w:t>
            </w:r>
            <w:r>
              <w:rPr>
                <w:rFonts w:ascii="Consolas" w:hAnsi="Consolas"/>
                <w:color w:val="1F4E79"/>
                <w:sz w:val="13"/>
              </w:rPr>
              <w:t>limit</w:t>
            </w:r>
            <w:r>
              <w:rPr>
                <w:sz w:val="13"/>
              </w:rPr>
              <w:t xml:space="preserve"> (maks. 500), </w:t>
            </w:r>
            <w:r>
              <w:rPr>
                <w:rFonts w:ascii="Consolas" w:hAnsi="Consolas"/>
                <w:color w:val="1F4E79"/>
                <w:sz w:val="13"/>
              </w:rPr>
              <w:t>offset</w:t>
            </w:r>
          </w:p>
        </w:tc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9A9F6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StationsResponse</w:t>
            </w:r>
          </w:p>
        </w:tc>
        <w:tc>
          <w:tcPr>
            <w:tcW w:w="79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5A2F50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5EE18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/dashboard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/admin</w:t>
            </w:r>
          </w:p>
        </w:tc>
      </w:tr>
      <w:tr w:rsidR="00FB3B3B" w14:paraId="25B46D18" w14:textId="77777777">
        <w:trPr>
          <w:cantSplit/>
          <w:jc w:val="center"/>
        </w:trPr>
        <w:tc>
          <w:tcPr>
            <w:tcW w:w="170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38E81F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GET /api/stations/flow/{id}/data</w:t>
            </w:r>
          </w:p>
        </w:tc>
        <w:tc>
          <w:tcPr>
            <w:tcW w:w="158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DD077" w14:textId="77777777" w:rsidR="00FB3B3B" w:rsidRDefault="00000000">
            <w:r>
              <w:rPr>
                <w:sz w:val="13"/>
              </w:rPr>
              <w:t>Data IoT suatu stasiun FLOW</w:t>
            </w:r>
          </w:p>
        </w:tc>
        <w:tc>
          <w:tcPr>
            <w:tcW w:w="141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351F4" w14:textId="77777777" w:rsidR="00FB3B3B" w:rsidRDefault="00000000">
            <w:r>
              <w:rPr>
                <w:sz w:val="13"/>
              </w:rPr>
              <w:t>Bearer; tanpa named permission</w:t>
            </w:r>
          </w:p>
        </w:tc>
        <w:tc>
          <w:tcPr>
            <w:tcW w:w="1361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BC6A0" w14:textId="77777777" w:rsidR="00FB3B3B" w:rsidRDefault="00000000">
            <w:r>
              <w:rPr>
                <w:sz w:val="13"/>
              </w:rPr>
              <w:t xml:space="preserve">Path </w:t>
            </w:r>
            <w:r>
              <w:rPr>
                <w:rFonts w:ascii="Consolas" w:hAnsi="Consolas"/>
                <w:color w:val="1F4E79"/>
                <w:sz w:val="13"/>
              </w:rPr>
              <w:t>id</w:t>
            </w:r>
            <w:r>
              <w:rPr>
                <w:sz w:val="13"/>
              </w:rPr>
              <w:t>; query filter waktu dan pagination</w:t>
            </w:r>
          </w:p>
        </w:tc>
        <w:tc>
          <w:tcPr>
            <w:tcW w:w="130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4F9875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200 FlowStationDataResponse</w:t>
            </w:r>
          </w:p>
        </w:tc>
        <w:tc>
          <w:tcPr>
            <w:tcW w:w="794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87A0D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400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404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500</w:t>
            </w:r>
          </w:p>
        </w:tc>
        <w:tc>
          <w:tcPr>
            <w:tcW w:w="124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F0B61" w14:textId="77777777" w:rsidR="00FB3B3B" w:rsidRDefault="00000000">
            <w:r>
              <w:rPr>
                <w:rFonts w:ascii="Consolas" w:hAnsi="Consolas"/>
                <w:color w:val="1F4E79"/>
                <w:sz w:val="13"/>
              </w:rPr>
              <w:t>/dashboard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/>
                <w:color w:val="1F4E79"/>
                <w:sz w:val="13"/>
              </w:rPr>
              <w:t>/admin</w:t>
            </w:r>
          </w:p>
        </w:tc>
      </w:tr>
    </w:tbl>
    <w:p w14:paraId="15C9F7EE" w14:textId="77777777" w:rsidR="00FB3B3B" w:rsidRDefault="00FB3B3B">
      <w:pPr>
        <w:spacing w:after="20"/>
      </w:pPr>
    </w:p>
    <w:p w14:paraId="00392082" w14:textId="77777777" w:rsidR="00FB3B3B" w:rsidRDefault="00000000">
      <w:pPr>
        <w:spacing w:after="100"/>
      </w:pPr>
      <w:r>
        <w:t>Parameter data stasiun: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3"/>
        <w:gridCol w:w="5151"/>
      </w:tblGrid>
      <w:tr w:rsidR="00FB3B3B" w14:paraId="0DB1EB28" w14:textId="77777777">
        <w:trPr>
          <w:cantSplit/>
          <w:tblHeader/>
          <w:jc w:val="center"/>
        </w:trPr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0D3CD" w14:textId="77777777" w:rsidR="00FB3B3B" w:rsidRDefault="00000000"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A1844" w14:textId="77777777" w:rsidR="00FB3B3B" w:rsidRDefault="00000000">
            <w:r>
              <w:rPr>
                <w:b/>
                <w:color w:val="FFFFFF"/>
                <w:sz w:val="15"/>
              </w:rPr>
              <w:t>Aturan</w:t>
            </w:r>
          </w:p>
        </w:tc>
      </w:tr>
      <w:tr w:rsidR="00FB3B3B" w14:paraId="410BD81B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971A25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id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2FB9F" w14:textId="77777777" w:rsidR="00FB3B3B" w:rsidRDefault="00000000">
            <w:r>
              <w:rPr>
                <w:sz w:val="15"/>
              </w:rPr>
              <w:t xml:space="preserve">ID stasiun dari </w:t>
            </w:r>
            <w:r>
              <w:rPr>
                <w:rFonts w:ascii="Consolas" w:hAnsi="Consolas"/>
                <w:color w:val="1F4E79"/>
                <w:sz w:val="15"/>
              </w:rPr>
              <w:t>GET /api/stations/flow</w:t>
            </w:r>
            <w:r>
              <w:rPr>
                <w:sz w:val="15"/>
              </w:rPr>
              <w:t>; integer positif</w:t>
            </w:r>
          </w:p>
        </w:tc>
      </w:tr>
      <w:tr w:rsidR="00FB3B3B" w14:paraId="24CC0E85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6E596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limit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7A259" w14:textId="77777777" w:rsidR="00FB3B3B" w:rsidRDefault="00000000">
            <w:r>
              <w:rPr>
                <w:sz w:val="15"/>
              </w:rPr>
              <w:t>1–1000; default 100</w:t>
            </w:r>
          </w:p>
        </w:tc>
      </w:tr>
      <w:tr w:rsidR="00FB3B3B" w14:paraId="27A9FA39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5C428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offset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30314" w14:textId="77777777" w:rsidR="00FB3B3B" w:rsidRDefault="00000000">
            <w:r>
              <w:rPr>
                <w:sz w:val="15"/>
              </w:rPr>
              <w:t>Minimum 0; default 0</w:t>
            </w:r>
          </w:p>
        </w:tc>
      </w:tr>
      <w:tr w:rsidR="00FB3B3B" w14:paraId="47934F80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11C06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mode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CD85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latest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last_hour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today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date</w:t>
            </w:r>
            <w:r>
              <w:rPr>
                <w:sz w:val="15"/>
              </w:rPr>
              <w:t xml:space="preserve">, atau </w:t>
            </w:r>
            <w:r>
              <w:rPr>
                <w:rFonts w:ascii="Consolas" w:hAnsi="Consolas"/>
                <w:color w:val="1F4E79"/>
                <w:sz w:val="15"/>
              </w:rPr>
              <w:t>range</w:t>
            </w:r>
            <w:r>
              <w:rPr>
                <w:sz w:val="15"/>
              </w:rPr>
              <w:t xml:space="preserve">; default </w:t>
            </w:r>
            <w:r>
              <w:rPr>
                <w:rFonts w:ascii="Consolas" w:hAnsi="Consolas"/>
                <w:color w:val="1F4E79"/>
                <w:sz w:val="15"/>
              </w:rPr>
              <w:t>latest</w:t>
            </w:r>
          </w:p>
        </w:tc>
      </w:tr>
      <w:tr w:rsidR="00FB3B3B" w14:paraId="4879BFCF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5DC48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date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A5A5F" w14:textId="77777777" w:rsidR="00FB3B3B" w:rsidRDefault="00000000">
            <w:r>
              <w:rPr>
                <w:sz w:val="15"/>
              </w:rPr>
              <w:t xml:space="preserve">Wajib untuk </w:t>
            </w:r>
            <w:r>
              <w:rPr>
                <w:rFonts w:ascii="Consolas" w:hAnsi="Consolas"/>
                <w:color w:val="1F4E79"/>
                <w:sz w:val="15"/>
              </w:rPr>
              <w:t>mode=date</w:t>
            </w:r>
            <w:r>
              <w:rPr>
                <w:sz w:val="15"/>
              </w:rPr>
              <w:t xml:space="preserve">; format </w:t>
            </w:r>
            <w:r>
              <w:rPr>
                <w:rFonts w:ascii="Consolas" w:hAnsi="Consolas"/>
                <w:color w:val="1F4E79"/>
                <w:sz w:val="15"/>
              </w:rPr>
              <w:t>YYYY-MM-DD</w:t>
            </w:r>
          </w:p>
        </w:tc>
      </w:tr>
      <w:tr w:rsidR="00FB3B3B" w14:paraId="4746BE3F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C0451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start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82601" w14:textId="77777777" w:rsidR="00FB3B3B" w:rsidRDefault="00000000">
            <w:r>
              <w:rPr>
                <w:sz w:val="15"/>
              </w:rPr>
              <w:t xml:space="preserve">Wajib untuk </w:t>
            </w:r>
            <w:r>
              <w:rPr>
                <w:rFonts w:ascii="Consolas" w:hAnsi="Consolas"/>
                <w:color w:val="1F4E79"/>
                <w:sz w:val="15"/>
              </w:rPr>
              <w:t>mode=range</w:t>
            </w:r>
            <w:r>
              <w:rPr>
                <w:sz w:val="15"/>
              </w:rPr>
              <w:t>; datetime ISO 8601, batas inklusif</w:t>
            </w:r>
          </w:p>
        </w:tc>
      </w:tr>
      <w:tr w:rsidR="00FB3B3B" w14:paraId="707623EF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D451C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end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1354A" w14:textId="77777777" w:rsidR="00FB3B3B" w:rsidRDefault="00000000">
            <w:r>
              <w:rPr>
                <w:sz w:val="15"/>
              </w:rPr>
              <w:t xml:space="preserve">Wajib untuk </w:t>
            </w:r>
            <w:r>
              <w:rPr>
                <w:rFonts w:ascii="Consolas" w:hAnsi="Consolas"/>
                <w:color w:val="1F4E79"/>
                <w:sz w:val="15"/>
              </w:rPr>
              <w:t>mode=range</w:t>
            </w:r>
            <w:r>
              <w:rPr>
                <w:sz w:val="15"/>
              </w:rPr>
              <w:t>; datetime ISO 8601, batas eksklusif</w:t>
            </w:r>
          </w:p>
        </w:tc>
      </w:tr>
    </w:tbl>
    <w:p w14:paraId="7F4D6FAC" w14:textId="77777777" w:rsidR="00FB3B3B" w:rsidRDefault="00FB3B3B">
      <w:pPr>
        <w:spacing w:after="20"/>
      </w:pPr>
    </w:p>
    <w:p w14:paraId="58C21065" w14:textId="77777777" w:rsidR="00FB3B3B" w:rsidRDefault="00000000">
      <w:pPr>
        <w:spacing w:after="100"/>
      </w:pPr>
      <w:r>
        <w:t>Contoh pemanggilan yang digunakan Dashboard:</w:t>
      </w:r>
    </w:p>
    <w:p w14:paraId="27FBD6B9" w14:textId="77777777" w:rsidR="00FB3B3B" w:rsidRDefault="00000000">
      <w:pPr>
        <w:shd w:val="clear" w:color="auto" w:fill="F1F5F9"/>
        <w:spacing w:before="60" w:after="120"/>
        <w:ind w:left="283" w:right="283"/>
      </w:pPr>
      <w:r>
        <w:rPr>
          <w:rFonts w:ascii="Consolas" w:hAnsi="Consolas"/>
          <w:sz w:val="16"/>
        </w:rPr>
        <w:lastRenderedPageBreak/>
        <w:t>GET /api/stations/flow?limit=20&amp;offset=0</w:t>
      </w:r>
      <w:r>
        <w:rPr>
          <w:rFonts w:ascii="Consolas" w:hAnsi="Consolas"/>
          <w:sz w:val="16"/>
        </w:rPr>
        <w:br/>
        <w:t>Authorization: Bearer &lt;token&gt;</w:t>
      </w:r>
    </w:p>
    <w:p w14:paraId="03693D7E" w14:textId="77777777" w:rsidR="00FB3B3B" w:rsidRDefault="00000000">
      <w:pPr>
        <w:shd w:val="clear" w:color="auto" w:fill="F1F5F9"/>
        <w:spacing w:before="60" w:after="120"/>
        <w:ind w:left="283" w:right="283"/>
      </w:pPr>
      <w:r>
        <w:rPr>
          <w:rFonts w:ascii="Consolas" w:hAnsi="Consolas"/>
          <w:sz w:val="16"/>
        </w:rPr>
        <w:t>GET /api/stations/flow/740/data?mode=latest</w:t>
      </w:r>
      <w:r>
        <w:rPr>
          <w:rFonts w:ascii="Consolas" w:hAnsi="Consolas"/>
          <w:sz w:val="16"/>
        </w:rPr>
        <w:br/>
        <w:t>Authorization: Bearer &lt;token&gt;</w:t>
      </w:r>
    </w:p>
    <w:p w14:paraId="7768CCC8" w14:textId="77777777" w:rsidR="00FB3B3B" w:rsidRDefault="00000000">
      <w:pPr>
        <w:pStyle w:val="Heading1"/>
        <w:spacing w:before="200" w:after="80"/>
      </w:pPr>
      <w:r>
        <w:t>Model request</w:t>
      </w:r>
    </w:p>
    <w:p w14:paraId="0A8515D6" w14:textId="77777777" w:rsidR="00FB3B3B" w:rsidRDefault="00000000">
      <w:pPr>
        <w:spacing w:after="100"/>
      </w:pPr>
      <w:r>
        <w:t xml:space="preserve">Tanda </w:t>
      </w:r>
      <w:r>
        <w:rPr>
          <w:rFonts w:ascii="Consolas" w:hAnsi="Consolas"/>
          <w:color w:val="1F4E79"/>
          <w:sz w:val="17"/>
        </w:rPr>
        <w:t>*</w:t>
      </w:r>
      <w:r>
        <w:t xml:space="preserve"> menunjukkan field wajib. Request parsial (</w:t>
      </w:r>
      <w:r>
        <w:rPr>
          <w:rFonts w:ascii="Consolas" w:hAnsi="Consolas"/>
          <w:color w:val="1F4E79"/>
          <w:sz w:val="17"/>
        </w:rPr>
        <w:t>PATCH</w:t>
      </w:r>
      <w:r>
        <w:t>) harus mengirim setidaknya satu field yang dapat diubah.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8"/>
        <w:gridCol w:w="5046"/>
      </w:tblGrid>
      <w:tr w:rsidR="00FB3B3B" w14:paraId="2F469689" w14:textId="77777777">
        <w:trPr>
          <w:cantSplit/>
          <w:tblHeader/>
          <w:jc w:val="center"/>
        </w:trPr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A36BEA" w14:textId="77777777" w:rsidR="00FB3B3B" w:rsidRDefault="00000000"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6FBA30" w14:textId="77777777" w:rsidR="00FB3B3B" w:rsidRDefault="00000000">
            <w:r>
              <w:rPr>
                <w:b/>
                <w:color w:val="FFFFFF"/>
                <w:sz w:val="15"/>
              </w:rPr>
              <w:t>Field</w:t>
            </w:r>
          </w:p>
        </w:tc>
      </w:tr>
      <w:tr w:rsidR="00FB3B3B" w14:paraId="3A1E93BD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09CA1B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RegisterRequest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B3A7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email*</w:t>
            </w:r>
            <w:r>
              <w:rPr>
                <w:sz w:val="15"/>
              </w:rPr>
              <w:t xml:space="preserve"> string/email, </w:t>
            </w:r>
            <w:r>
              <w:rPr>
                <w:rFonts w:ascii="Consolas" w:hAnsi="Consolas"/>
                <w:color w:val="1F4E79"/>
                <w:sz w:val="15"/>
              </w:rPr>
              <w:t>password*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phone*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company_id*</w:t>
            </w:r>
            <w:r>
              <w:rPr>
                <w:sz w:val="15"/>
              </w:rPr>
              <w:t xml:space="preserve"> integer</w:t>
            </w:r>
          </w:p>
        </w:tc>
      </w:tr>
      <w:tr w:rsidR="00FB3B3B" w14:paraId="2E198648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68F74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LoginRequest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8A2E2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email*</w:t>
            </w:r>
            <w:r>
              <w:rPr>
                <w:sz w:val="15"/>
              </w:rPr>
              <w:t xml:space="preserve"> string/email, </w:t>
            </w:r>
            <w:r>
              <w:rPr>
                <w:rFonts w:ascii="Consolas" w:hAnsi="Consolas"/>
                <w:color w:val="1F4E79"/>
                <w:sz w:val="15"/>
              </w:rPr>
              <w:t>password*</w:t>
            </w:r>
            <w:r>
              <w:rPr>
                <w:sz w:val="15"/>
              </w:rPr>
              <w:t xml:space="preserve"> string</w:t>
            </w:r>
          </w:p>
        </w:tc>
      </w:tr>
      <w:tr w:rsidR="00FB3B3B" w14:paraId="0A48CF73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1323A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ChangePasswordRequest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0AC24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current_password*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new_password*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new_password_confirmation*</w:t>
            </w:r>
            <w:r>
              <w:rPr>
                <w:sz w:val="15"/>
              </w:rPr>
              <w:t xml:space="preserve"> (string)</w:t>
            </w:r>
          </w:p>
        </w:tc>
      </w:tr>
      <w:tr w:rsidR="00FB3B3B" w14:paraId="6545BBA3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4B37AF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CompanyRequest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A4044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address</w:t>
            </w:r>
            <w:r>
              <w:rPr>
                <w:sz w:val="15"/>
              </w:rPr>
              <w:t xml:space="preserve"> string/null, </w:t>
            </w:r>
            <w:r>
              <w:rPr>
                <w:rFonts w:ascii="Consolas" w:hAnsi="Consolas"/>
                <w:color w:val="1F4E79"/>
                <w:sz w:val="15"/>
              </w:rPr>
              <w:t>contact</w:t>
            </w:r>
            <w:r>
              <w:rPr>
                <w:sz w:val="15"/>
              </w:rPr>
              <w:t xml:space="preserve"> string/null</w:t>
            </w:r>
          </w:p>
        </w:tc>
      </w:tr>
      <w:tr w:rsidR="00FB3B3B" w14:paraId="297F266D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C48DC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CompanyUpdateRequest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4084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address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contact</w:t>
            </w:r>
          </w:p>
        </w:tc>
      </w:tr>
      <w:tr w:rsidR="00FB3B3B" w14:paraId="6793E17B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1DCC5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F3BC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guard_name</w:t>
            </w:r>
            <w:r>
              <w:rPr>
                <w:sz w:val="15"/>
              </w:rPr>
              <w:t xml:space="preserve"> string</w:t>
            </w:r>
          </w:p>
        </w:tc>
      </w:tr>
      <w:tr w:rsidR="00FB3B3B" w14:paraId="6077E27B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E166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RoleUpdateRequest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D7A4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guard_name</w:t>
            </w:r>
          </w:p>
        </w:tc>
      </w:tr>
      <w:tr w:rsidR="00FB3B3B" w14:paraId="6B571BF0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884F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52C4DC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name*</w:t>
            </w:r>
            <w:r>
              <w:rPr>
                <w:sz w:val="15"/>
              </w:rPr>
              <w:t xml:space="preserve"> string, </w:t>
            </w:r>
            <w:r>
              <w:rPr>
                <w:rFonts w:ascii="Consolas" w:hAnsi="Consolas"/>
                <w:color w:val="1F4E79"/>
                <w:sz w:val="15"/>
              </w:rPr>
              <w:t>guard_name</w:t>
            </w:r>
            <w:r>
              <w:rPr>
                <w:sz w:val="15"/>
              </w:rPr>
              <w:t xml:space="preserve"> string</w:t>
            </w:r>
          </w:p>
        </w:tc>
      </w:tr>
      <w:tr w:rsidR="00FB3B3B" w14:paraId="0D9FB631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7B54F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PermissionUpdateRequest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53598F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name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E79"/>
                <w:sz w:val="15"/>
              </w:rPr>
              <w:t>guard_name</w:t>
            </w:r>
          </w:p>
        </w:tc>
      </w:tr>
      <w:tr w:rsidR="00FB3B3B" w14:paraId="39E22411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D375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RolePermissionsRequest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1C22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permission_ids*</w:t>
            </w:r>
            <w:r>
              <w:rPr>
                <w:sz w:val="15"/>
              </w:rPr>
              <w:t xml:space="preserve"> array integer positif</w:t>
            </w:r>
          </w:p>
        </w:tc>
      </w:tr>
      <w:tr w:rsidR="00FB3B3B" w14:paraId="2A067226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E681C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UserRolesRequest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CBC08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role_ids*</w:t>
            </w:r>
            <w:r>
              <w:rPr>
                <w:sz w:val="15"/>
              </w:rPr>
              <w:t xml:space="preserve"> array integer positif</w:t>
            </w:r>
          </w:p>
        </w:tc>
      </w:tr>
      <w:tr w:rsidR="00FB3B3B" w14:paraId="71AA37D9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5DD5E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UserPermissionsRequest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1A3683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permission_ids*</w:t>
            </w:r>
            <w:r>
              <w:rPr>
                <w:sz w:val="15"/>
              </w:rPr>
              <w:t xml:space="preserve"> array integer positif</w:t>
            </w:r>
          </w:p>
        </w:tc>
      </w:tr>
    </w:tbl>
    <w:p w14:paraId="2A2D6E34" w14:textId="77777777" w:rsidR="00FB3B3B" w:rsidRDefault="00FB3B3B">
      <w:pPr>
        <w:spacing w:after="20"/>
      </w:pPr>
    </w:p>
    <w:p w14:paraId="2BE989CC" w14:textId="77777777" w:rsidR="00FB3B3B" w:rsidRDefault="00000000">
      <w:pPr>
        <w:spacing w:after="100"/>
      </w:pPr>
      <w:r>
        <w:t>Contoh login:</w:t>
      </w:r>
    </w:p>
    <w:p w14:paraId="395826D5" w14:textId="77777777" w:rsidR="00FB3B3B" w:rsidRDefault="00000000">
      <w:pPr>
        <w:shd w:val="clear" w:color="auto" w:fill="F1F5F9"/>
        <w:spacing w:before="60" w:after="120"/>
        <w:ind w:left="283" w:right="283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"email": "operator@example.com",</w:t>
      </w:r>
      <w:r>
        <w:rPr>
          <w:rFonts w:ascii="Consolas" w:hAnsi="Consolas"/>
          <w:sz w:val="16"/>
        </w:rPr>
        <w:br/>
        <w:t xml:space="preserve">  "password": "password"</w:t>
      </w:r>
      <w:r>
        <w:rPr>
          <w:rFonts w:ascii="Consolas" w:hAnsi="Consolas"/>
          <w:sz w:val="16"/>
        </w:rPr>
        <w:br/>
        <w:t>}</w:t>
      </w:r>
    </w:p>
    <w:p w14:paraId="05D69D69" w14:textId="77777777" w:rsidR="00FB3B3B" w:rsidRDefault="00000000">
      <w:pPr>
        <w:spacing w:after="100"/>
      </w:pPr>
      <w:r>
        <w:t>Contoh perubahan password:</w:t>
      </w:r>
    </w:p>
    <w:p w14:paraId="15618B6E" w14:textId="77777777" w:rsidR="00FB3B3B" w:rsidRDefault="00000000">
      <w:pPr>
        <w:shd w:val="clear" w:color="auto" w:fill="F1F5F9"/>
        <w:spacing w:before="60" w:after="120"/>
        <w:ind w:left="283" w:right="283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"current_password": "password-lama",</w:t>
      </w:r>
      <w:r>
        <w:rPr>
          <w:rFonts w:ascii="Consolas" w:hAnsi="Consolas"/>
          <w:sz w:val="16"/>
        </w:rPr>
        <w:br/>
        <w:t xml:space="preserve">  "new_password": "password-baru",</w:t>
      </w:r>
      <w:r>
        <w:rPr>
          <w:rFonts w:ascii="Consolas" w:hAnsi="Consolas"/>
          <w:sz w:val="16"/>
        </w:rPr>
        <w:br/>
        <w:t xml:space="preserve">  "new_password_confirmation": "password-baru"</w:t>
      </w:r>
      <w:r>
        <w:rPr>
          <w:rFonts w:ascii="Consolas" w:hAnsi="Consolas"/>
          <w:sz w:val="16"/>
        </w:rPr>
        <w:br/>
        <w:t>}</w:t>
      </w:r>
    </w:p>
    <w:p w14:paraId="5A2EBCF9" w14:textId="77777777" w:rsidR="00FB3B3B" w:rsidRDefault="00000000">
      <w:pPr>
        <w:pStyle w:val="Heading1"/>
        <w:spacing w:before="200" w:after="80"/>
      </w:pPr>
      <w:r>
        <w:t>Model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1"/>
        <w:gridCol w:w="4913"/>
      </w:tblGrid>
      <w:tr w:rsidR="00FB3B3B" w14:paraId="1782EB21" w14:textId="77777777">
        <w:trPr>
          <w:cantSplit/>
          <w:tblHeader/>
          <w:jc w:val="center"/>
        </w:trPr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147745" w14:textId="77777777" w:rsidR="00FB3B3B" w:rsidRDefault="00000000"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7567" w:type="dxa"/>
            <w:shd w:val="clear" w:color="auto" w:fill="2F559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0719B" w14:textId="77777777" w:rsidR="00FB3B3B" w:rsidRDefault="00000000">
            <w:r>
              <w:rPr>
                <w:b/>
                <w:color w:val="FFFFFF"/>
                <w:sz w:val="15"/>
              </w:rPr>
              <w:t>Bentuk data</w:t>
            </w:r>
          </w:p>
        </w:tc>
      </w:tr>
      <w:tr w:rsidR="00FB3B3B" w14:paraId="11792773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2FDBA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AuthResponse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C7D8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user: User, token: string }</w:t>
            </w:r>
          </w:p>
        </w:tc>
      </w:tr>
      <w:tr w:rsidR="00FB3B3B" w14:paraId="52E66B2B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B141C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HealthResponse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F5A4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status, uptime, timestamp }</w:t>
            </w:r>
          </w:p>
        </w:tc>
      </w:tr>
      <w:tr w:rsidR="00FB3B3B" w14:paraId="24D04630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A3E9D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MessageResponse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0FFC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message }</w:t>
            </w:r>
          </w:p>
        </w:tc>
      </w:tr>
      <w:tr w:rsidR="00FB3B3B" w14:paraId="57088A48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16651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CompanyResponse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F2B2F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data: Company }</w:t>
            </w:r>
          </w:p>
        </w:tc>
      </w:tr>
      <w:tr w:rsidR="00FB3B3B" w14:paraId="7A9B408D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DCEAF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CompaniesResponse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F0A4F" w14:textId="77777777" w:rsidR="00FB3B3B" w:rsidRDefault="00000000">
            <w:r>
              <w:rPr>
                <w:sz w:val="15"/>
              </w:rPr>
              <w:t xml:space="preserve">Response daftar berisi </w:t>
            </w:r>
            <w:r>
              <w:rPr>
                <w:rFonts w:ascii="Consolas" w:hAnsi="Consolas"/>
                <w:color w:val="1F4E79"/>
                <w:sz w:val="15"/>
              </w:rPr>
              <w:t>Company[]</w:t>
            </w:r>
          </w:p>
        </w:tc>
      </w:tr>
      <w:tr w:rsidR="00FB3B3B" w14:paraId="7BEA375F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868D8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MeResponse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AF79E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data: Me }</w:t>
            </w:r>
            <w:r>
              <w:rPr>
                <w:sz w:val="15"/>
              </w:rPr>
              <w:t xml:space="preserve">; </w:t>
            </w:r>
            <w:r>
              <w:rPr>
                <w:rFonts w:ascii="Consolas" w:hAnsi="Consolas"/>
                <w:color w:val="1F4E79"/>
                <w:sz w:val="15"/>
              </w:rPr>
              <w:t>Me</w:t>
            </w:r>
            <w:r>
              <w:rPr>
                <w:sz w:val="15"/>
              </w:rPr>
              <w:t xml:space="preserve"> berisi profil, perusahaan, </w:t>
            </w:r>
            <w:r>
              <w:rPr>
                <w:rFonts w:ascii="Consolas" w:hAnsi="Consolas"/>
                <w:color w:val="1F4E79"/>
                <w:sz w:val="15"/>
              </w:rPr>
              <w:t>roles[]</w:t>
            </w:r>
            <w:r>
              <w:rPr>
                <w:sz w:val="15"/>
              </w:rPr>
              <w:t xml:space="preserve">, dan </w:t>
            </w:r>
            <w:r>
              <w:rPr>
                <w:rFonts w:ascii="Consolas" w:hAnsi="Consolas"/>
                <w:color w:val="1F4E79"/>
                <w:sz w:val="15"/>
              </w:rPr>
              <w:t>permissions[]</w:t>
            </w:r>
          </w:p>
        </w:tc>
      </w:tr>
      <w:tr w:rsidR="00FB3B3B" w14:paraId="5B90A142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B2295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AccessResponse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A9DB3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roles: string[], permissions: string[] }</w:t>
            </w:r>
          </w:p>
        </w:tc>
      </w:tr>
      <w:tr w:rsidR="00FB3B3B" w14:paraId="7116112C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75AE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67E40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data: Role }</w:t>
            </w:r>
          </w:p>
        </w:tc>
      </w:tr>
      <w:tr w:rsidR="00FB3B3B" w14:paraId="5DC4C086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9DC07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RolesResponse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D7C42" w14:textId="77777777" w:rsidR="00FB3B3B" w:rsidRDefault="00000000">
            <w:r>
              <w:rPr>
                <w:sz w:val="15"/>
              </w:rPr>
              <w:t xml:space="preserve">Response daftar berisi </w:t>
            </w:r>
            <w:r>
              <w:rPr>
                <w:rFonts w:ascii="Consolas" w:hAnsi="Consolas"/>
                <w:color w:val="1F4E79"/>
                <w:sz w:val="15"/>
              </w:rPr>
              <w:t>Role[]</w:t>
            </w:r>
          </w:p>
        </w:tc>
      </w:tr>
      <w:tr w:rsidR="00FB3B3B" w14:paraId="72FC9B89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1AB8A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A048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data: Permission }</w:t>
            </w:r>
          </w:p>
        </w:tc>
      </w:tr>
      <w:tr w:rsidR="00FB3B3B" w14:paraId="7F8F5A5F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7D79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PermissionsResponse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5DF2B" w14:textId="77777777" w:rsidR="00FB3B3B" w:rsidRDefault="00000000">
            <w:r>
              <w:rPr>
                <w:sz w:val="15"/>
              </w:rPr>
              <w:t xml:space="preserve">Response daftar berisi </w:t>
            </w:r>
            <w:r>
              <w:rPr>
                <w:rFonts w:ascii="Consolas" w:hAnsi="Consolas"/>
                <w:color w:val="1F4E79"/>
                <w:sz w:val="15"/>
              </w:rPr>
              <w:t>Permission[]</w:t>
            </w:r>
          </w:p>
        </w:tc>
      </w:tr>
      <w:tr w:rsidR="00FB3B3B" w14:paraId="08F0A405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AE1FA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UserAccessesResponse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C0A37" w14:textId="77777777" w:rsidR="00FB3B3B" w:rsidRDefault="00000000">
            <w:r>
              <w:rPr>
                <w:sz w:val="15"/>
              </w:rPr>
              <w:t>Response daftar assignment berisi user dan role</w:t>
            </w:r>
          </w:p>
        </w:tc>
      </w:tr>
      <w:tr w:rsidR="00FB3B3B" w14:paraId="5463C1B2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10499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UserAccessResponse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AA1E92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user_id, roles, direct_permissions, effective }</w:t>
            </w:r>
          </w:p>
        </w:tc>
      </w:tr>
      <w:tr w:rsidR="00FB3B3B" w14:paraId="0A19CAB3" w14:textId="77777777">
        <w:trPr>
          <w:cantSplit/>
          <w:jc w:val="center"/>
        </w:trPr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AB0D8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lastRenderedPageBreak/>
              <w:t>StationsResponse</w:t>
            </w:r>
          </w:p>
        </w:tc>
        <w:tc>
          <w:tcPr>
            <w:tcW w:w="7567" w:type="dxa"/>
            <w:shd w:val="clear" w:color="auto" w:fill="EAF0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F0684" w14:textId="77777777" w:rsidR="00FB3B3B" w:rsidRDefault="00000000">
            <w:r>
              <w:rPr>
                <w:sz w:val="15"/>
              </w:rPr>
              <w:t xml:space="preserve">Response daftar berisi </w:t>
            </w:r>
            <w:r>
              <w:rPr>
                <w:rFonts w:ascii="Consolas" w:hAnsi="Consolas"/>
                <w:color w:val="1F4E79"/>
                <w:sz w:val="15"/>
              </w:rPr>
              <w:t>Station[]</w:t>
            </w:r>
          </w:p>
        </w:tc>
      </w:tr>
      <w:tr w:rsidR="00FB3B3B" w14:paraId="1B1094C8" w14:textId="77777777">
        <w:trPr>
          <w:cantSplit/>
          <w:jc w:val="center"/>
        </w:trPr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1F937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FlowStationDataResponse</w:t>
            </w:r>
          </w:p>
        </w:tc>
        <w:tc>
          <w:tcPr>
            <w:tcW w:w="7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4271B3" w14:textId="77777777" w:rsidR="00FB3B3B" w:rsidRDefault="00000000">
            <w:r>
              <w:rPr>
                <w:rFonts w:ascii="Consolas" w:hAnsi="Consolas"/>
                <w:color w:val="1F4E79"/>
                <w:sz w:val="15"/>
              </w:rPr>
              <w:t>{ station, data, count, limit, offset, has_more, mode }</w:t>
            </w:r>
          </w:p>
        </w:tc>
      </w:tr>
      <w:tr w:rsidR="00FB3B3B" w14:paraId="28213892" w14:textId="77777777">
        <w:trPr>
          <w:jc w:val="center"/>
        </w:trPr>
        <w:tc>
          <w:tcPr>
            <w:tcW w:w="7567" w:type="dxa"/>
          </w:tcPr>
          <w:p w14:paraId="66286B56" w14:textId="77777777" w:rsidR="00FB3B3B" w:rsidRDefault="00000000">
            <w:r>
              <w:rPr>
                <w:sz w:val="15"/>
              </w:rPr>
              <w:t>LogEntry</w:t>
            </w:r>
          </w:p>
        </w:tc>
        <w:tc>
          <w:tcPr>
            <w:tcW w:w="7567" w:type="dxa"/>
          </w:tcPr>
          <w:p w14:paraId="37AAA24D" w14:textId="77777777" w:rsidR="00FB3B3B" w:rsidRDefault="00000000">
            <w:r>
              <w:rPr>
                <w:sz w:val="15"/>
              </w:rPr>
              <w:t>{ level, time, service, env, trace_id, method, path, ip, user_agent, status, status_code, latency_ms, error_* dan message }</w:t>
            </w:r>
          </w:p>
        </w:tc>
      </w:tr>
      <w:tr w:rsidR="00FB3B3B" w14:paraId="62B00278" w14:textId="77777777">
        <w:trPr>
          <w:jc w:val="center"/>
        </w:trPr>
        <w:tc>
          <w:tcPr>
            <w:tcW w:w="7567" w:type="dxa"/>
          </w:tcPr>
          <w:p w14:paraId="1D83EF4A" w14:textId="77777777" w:rsidR="00FB3B3B" w:rsidRDefault="00000000">
            <w:r>
              <w:rPr>
                <w:sz w:val="15"/>
              </w:rPr>
              <w:t>LogsResponse</w:t>
            </w:r>
          </w:p>
        </w:tc>
        <w:tc>
          <w:tcPr>
            <w:tcW w:w="7567" w:type="dxa"/>
          </w:tcPr>
          <w:p w14:paraId="697FB0D6" w14:textId="77777777" w:rsidR="00FB3B3B" w:rsidRDefault="00000000">
            <w:r>
              <w:rPr>
                <w:sz w:val="15"/>
              </w:rPr>
              <w:t>Response daftar terbaru-first berisi LogEntry[]</w:t>
            </w:r>
          </w:p>
        </w:tc>
      </w:tr>
    </w:tbl>
    <w:p w14:paraId="155B91AF" w14:textId="77777777" w:rsidR="00FB3B3B" w:rsidRDefault="00FB3B3B">
      <w:pPr>
        <w:spacing w:after="20"/>
      </w:pPr>
    </w:p>
    <w:p w14:paraId="74F0A31D" w14:textId="77777777" w:rsidR="00FB3B3B" w:rsidRDefault="00000000">
      <w:pPr>
        <w:spacing w:after="100"/>
      </w:pPr>
      <w:r>
        <w:rPr>
          <w:rFonts w:ascii="Consolas" w:hAnsi="Consolas"/>
          <w:color w:val="1F4E79"/>
          <w:sz w:val="17"/>
        </w:rPr>
        <w:t>Station</w:t>
      </w:r>
      <w:r>
        <w:t xml:space="preserve"> berisi </w:t>
      </w:r>
      <w:r>
        <w:rPr>
          <w:rFonts w:ascii="Consolas" w:hAnsi="Consolas"/>
          <w:color w:val="1F4E79"/>
          <w:sz w:val="17"/>
        </w:rPr>
        <w:t>id</w:t>
      </w:r>
      <w:r>
        <w:t xml:space="preserve">, </w:t>
      </w:r>
      <w:r>
        <w:rPr>
          <w:rFonts w:ascii="Consolas" w:hAnsi="Consolas"/>
          <w:color w:val="1F4E79"/>
          <w:sz w:val="17"/>
        </w:rPr>
        <w:t>kode_station</w:t>
      </w:r>
      <w:r>
        <w:t xml:space="preserve">, </w:t>
      </w:r>
      <w:r>
        <w:rPr>
          <w:rFonts w:ascii="Consolas" w:hAnsi="Consolas"/>
          <w:color w:val="1F4E79"/>
          <w:sz w:val="17"/>
        </w:rPr>
        <w:t>station_name</w:t>
      </w:r>
      <w:r>
        <w:t xml:space="preserve">, </w:t>
      </w:r>
      <w:r>
        <w:rPr>
          <w:rFonts w:ascii="Consolas" w:hAnsi="Consolas"/>
          <w:color w:val="1F4E79"/>
          <w:sz w:val="17"/>
        </w:rPr>
        <w:t>station_type</w:t>
      </w:r>
      <w:r>
        <w:t xml:space="preserve">, dan </w:t>
      </w:r>
      <w:r>
        <w:rPr>
          <w:rFonts w:ascii="Consolas" w:hAnsi="Consolas"/>
          <w:color w:val="1F4E79"/>
          <w:sz w:val="17"/>
        </w:rPr>
        <w:t>table_data</w:t>
      </w:r>
      <w:r>
        <w:t xml:space="preserve">. Setiap item </w:t>
      </w:r>
      <w:r>
        <w:rPr>
          <w:rFonts w:ascii="Consolas" w:hAnsi="Consolas"/>
          <w:color w:val="1F4E79"/>
          <w:sz w:val="17"/>
        </w:rPr>
        <w:t>FlowStationData</w:t>
      </w:r>
      <w:r>
        <w:t xml:space="preserve"> dapat berisi </w:t>
      </w:r>
      <w:r>
        <w:rPr>
          <w:rFonts w:ascii="Consolas" w:hAnsi="Consolas"/>
          <w:color w:val="1F4E79"/>
          <w:sz w:val="17"/>
        </w:rPr>
        <w:t>id</w:t>
      </w:r>
      <w:r>
        <w:t xml:space="preserve">, </w:t>
      </w:r>
      <w:r>
        <w:rPr>
          <w:rFonts w:ascii="Consolas" w:hAnsi="Consolas"/>
          <w:color w:val="1F4E79"/>
          <w:sz w:val="17"/>
        </w:rPr>
        <w:t>nama_station</w:t>
      </w:r>
      <w:r>
        <w:t xml:space="preserve">, </w:t>
      </w:r>
      <w:r>
        <w:rPr>
          <w:rFonts w:ascii="Consolas" w:hAnsi="Consolas"/>
          <w:color w:val="1F4E79"/>
          <w:sz w:val="17"/>
        </w:rPr>
        <w:t>datetime</w:t>
      </w:r>
      <w:r>
        <w:t xml:space="preserve">, </w:t>
      </w:r>
      <w:r>
        <w:rPr>
          <w:rFonts w:ascii="Consolas" w:hAnsi="Consolas"/>
          <w:color w:val="1F4E79"/>
          <w:sz w:val="17"/>
        </w:rPr>
        <w:t>flow_1</w:t>
      </w:r>
      <w:r>
        <w:t xml:space="preserve">, </w:t>
      </w:r>
      <w:r>
        <w:rPr>
          <w:rFonts w:ascii="Consolas" w:hAnsi="Consolas"/>
          <w:color w:val="1F4E79"/>
          <w:sz w:val="17"/>
        </w:rPr>
        <w:t>flow_2</w:t>
      </w:r>
      <w:r>
        <w:t xml:space="preserve">, </w:t>
      </w:r>
      <w:r>
        <w:rPr>
          <w:rFonts w:ascii="Consolas" w:hAnsi="Consolas"/>
          <w:color w:val="1F4E79"/>
          <w:sz w:val="17"/>
        </w:rPr>
        <w:t>totalizer_1</w:t>
      </w:r>
      <w:r>
        <w:t xml:space="preserve">, </w:t>
      </w:r>
      <w:r>
        <w:rPr>
          <w:rFonts w:ascii="Consolas" w:hAnsi="Consolas"/>
          <w:color w:val="1F4E79"/>
          <w:sz w:val="17"/>
        </w:rPr>
        <w:t>totalizer_2</w:t>
      </w:r>
      <w:r>
        <w:t xml:space="preserve">, </w:t>
      </w:r>
      <w:r>
        <w:rPr>
          <w:rFonts w:ascii="Consolas" w:hAnsi="Consolas"/>
          <w:color w:val="1F4E79"/>
          <w:sz w:val="17"/>
        </w:rPr>
        <w:t>vcc</w:t>
      </w:r>
      <w:r>
        <w:t xml:space="preserve">, </w:t>
      </w:r>
      <w:r>
        <w:rPr>
          <w:rFonts w:ascii="Consolas" w:hAnsi="Consolas"/>
          <w:color w:val="1F4E79"/>
          <w:sz w:val="17"/>
        </w:rPr>
        <w:t>logger_temp</w:t>
      </w:r>
      <w:r>
        <w:t xml:space="preserve">, dan </w:t>
      </w:r>
      <w:r>
        <w:rPr>
          <w:rFonts w:ascii="Consolas" w:hAnsi="Consolas"/>
          <w:color w:val="1F4E79"/>
          <w:sz w:val="17"/>
        </w:rPr>
        <w:t>logger_humid</w:t>
      </w:r>
      <w:r>
        <w:t xml:space="preserve">. Field sensor selain </w:t>
      </w:r>
      <w:r>
        <w:rPr>
          <w:rFonts w:ascii="Consolas" w:hAnsi="Consolas"/>
          <w:color w:val="1F4E79"/>
          <w:sz w:val="17"/>
        </w:rPr>
        <w:t>id</w:t>
      </w:r>
      <w:r>
        <w:t xml:space="preserve"> dapat bernilai </w:t>
      </w:r>
      <w:r>
        <w:rPr>
          <w:rFonts w:ascii="Consolas" w:hAnsi="Consolas"/>
          <w:color w:val="1F4E79"/>
          <w:sz w:val="17"/>
        </w:rPr>
        <w:t>null</w:t>
      </w:r>
      <w:r>
        <w:t>.</w:t>
      </w:r>
    </w:p>
    <w:p w14:paraId="4EAE86BF" w14:textId="77777777" w:rsidR="00FB3B3B" w:rsidRDefault="00000000">
      <w:pPr>
        <w:spacing w:after="100"/>
      </w:pPr>
      <w:r>
        <w:t>Contoh error:</w:t>
      </w:r>
    </w:p>
    <w:p w14:paraId="187426EE" w14:textId="77777777" w:rsidR="00FB3B3B" w:rsidRDefault="00000000">
      <w:pPr>
        <w:shd w:val="clear" w:color="auto" w:fill="F1F5F9"/>
        <w:spacing w:before="60" w:after="120"/>
        <w:ind w:left="283" w:right="283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"error": "Missing or invalid token",</w:t>
      </w:r>
      <w:r>
        <w:rPr>
          <w:rFonts w:ascii="Consolas" w:hAnsi="Consolas"/>
          <w:sz w:val="16"/>
        </w:rPr>
        <w:br/>
        <w:t xml:space="preserve">  "code": "UNAUTHORIZED",</w:t>
      </w:r>
      <w:r>
        <w:rPr>
          <w:rFonts w:ascii="Consolas" w:hAnsi="Consolas"/>
          <w:sz w:val="16"/>
        </w:rPr>
        <w:br/>
        <w:t xml:space="preserve">  "trace_id": "tx-2f1872db-193b-4439-8bd3-1fb4656f1e1c"</w:t>
      </w:r>
      <w:r>
        <w:rPr>
          <w:rFonts w:ascii="Consolas" w:hAnsi="Consolas"/>
          <w:sz w:val="16"/>
        </w:rPr>
        <w:br/>
        <w:t>}</w:t>
      </w:r>
    </w:p>
    <w:p w14:paraId="3B062E43" w14:textId="77777777" w:rsidR="00FB3B3B" w:rsidRDefault="00000000">
      <w:pPr>
        <w:spacing w:after="100"/>
      </w:pPr>
      <w:r>
        <w:t xml:space="preserve">Gunakan </w:t>
      </w:r>
      <w:r>
        <w:rPr>
          <w:rFonts w:ascii="Consolas" w:hAnsi="Consolas"/>
          <w:color w:val="1F4E79"/>
          <w:sz w:val="17"/>
        </w:rPr>
        <w:t>trace_id</w:t>
      </w:r>
      <w:r>
        <w:t xml:space="preserve"> saat menelusuri error di log backend. Detail internal, stack trace, dan informasi database tidak menjadi bagian dari kontrak response klien.</w:t>
      </w:r>
    </w:p>
    <w:sectPr w:rsidR="00FB3B3B" w:rsidSect="00414973">
      <w:headerReference w:type="default" r:id="rId8"/>
      <w:footerReference w:type="default" r:id="rId9"/>
      <w:pgSz w:w="11906" w:h="16838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2BDF" w14:textId="77777777" w:rsidR="004C5850" w:rsidRDefault="004C5850">
      <w:pPr>
        <w:spacing w:after="0" w:line="240" w:lineRule="auto"/>
      </w:pPr>
      <w:r>
        <w:separator/>
      </w:r>
    </w:p>
  </w:endnote>
  <w:endnote w:type="continuationSeparator" w:id="0">
    <w:p w14:paraId="7F1FA60B" w14:textId="77777777" w:rsidR="004C5850" w:rsidRDefault="004C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54D3" w14:textId="3284B49A" w:rsidR="00FB3B3B" w:rsidRDefault="00000000">
    <w:pPr>
      <w:pStyle w:val="Footer"/>
      <w:jc w:val="center"/>
    </w:pPr>
    <w:r>
      <w:rPr>
        <w:sz w:val="16"/>
      </w:rPr>
      <w:t xml:space="preserve">HydroTrack API Contract  </w:t>
    </w:r>
    <w:r w:rsidR="00414973">
      <w:rPr>
        <w:sz w:val="16"/>
      </w:rPr>
      <w:t xml:space="preserve">| </w:t>
    </w:r>
    <w:r>
      <w:rPr>
        <w:sz w:val="16"/>
      </w:rPr>
      <w:t xml:space="preserve">Halaman </w:t>
    </w:r>
    <w:r>
      <w:fldChar w:fldCharType="begin"/>
    </w:r>
    <w:r>
      <w:instrText>PAGE</w:instrText>
    </w:r>
    <w:r>
      <w:fldChar w:fldCharType="separate"/>
    </w:r>
    <w:r w:rsidR="004149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6D6A" w14:textId="77777777" w:rsidR="004C5850" w:rsidRDefault="004C5850">
      <w:pPr>
        <w:spacing w:after="0" w:line="240" w:lineRule="auto"/>
      </w:pPr>
      <w:r>
        <w:separator/>
      </w:r>
    </w:p>
  </w:footnote>
  <w:footnote w:type="continuationSeparator" w:id="0">
    <w:p w14:paraId="055A5EFE" w14:textId="77777777" w:rsidR="004C5850" w:rsidRDefault="004C5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515B" w14:textId="77777777" w:rsidR="00FB3B3B" w:rsidRDefault="00000000">
    <w:pPr>
      <w:pStyle w:val="Header"/>
      <w:jc w:val="right"/>
    </w:pPr>
    <w:r>
      <w:rPr>
        <w:color w:val="64748B"/>
        <w:sz w:val="16"/>
      </w:rPr>
      <w:t>HYDROTRACK  |  API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281883">
    <w:abstractNumId w:val="8"/>
  </w:num>
  <w:num w:numId="2" w16cid:durableId="244654050">
    <w:abstractNumId w:val="6"/>
  </w:num>
  <w:num w:numId="3" w16cid:durableId="1605533586">
    <w:abstractNumId w:val="5"/>
  </w:num>
  <w:num w:numId="4" w16cid:durableId="419444981">
    <w:abstractNumId w:val="4"/>
  </w:num>
  <w:num w:numId="5" w16cid:durableId="87622156">
    <w:abstractNumId w:val="7"/>
  </w:num>
  <w:num w:numId="6" w16cid:durableId="254480517">
    <w:abstractNumId w:val="3"/>
  </w:num>
  <w:num w:numId="7" w16cid:durableId="205260766">
    <w:abstractNumId w:val="2"/>
  </w:num>
  <w:num w:numId="8" w16cid:durableId="733741282">
    <w:abstractNumId w:val="1"/>
  </w:num>
  <w:num w:numId="9" w16cid:durableId="116223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113"/>
    <w:rsid w:val="00414973"/>
    <w:rsid w:val="00427ADC"/>
    <w:rsid w:val="004C5850"/>
    <w:rsid w:val="00541A91"/>
    <w:rsid w:val="00786E90"/>
    <w:rsid w:val="00AA1D8D"/>
    <w:rsid w:val="00B47730"/>
    <w:rsid w:val="00B92698"/>
    <w:rsid w:val="00CB0664"/>
    <w:rsid w:val="00FB3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512B4"/>
  <w14:defaultImageDpi w14:val="300"/>
  <w15:docId w15:val="{36967324-6BA5-4CE3-AA06-B023FBCC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Kontrak API HydroTrack</vt:lpstr>
    </vt:vector>
  </TitlesOfParts>
  <Manager/>
  <Company/>
  <LinksUpToDate>false</LinksUpToDate>
  <CharactersWithSpaces>10837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Kontrak API HydroTrack</dc:title>
  <dc:subject>Kontrak backend dan pemetaan penggunaan API pada frontend</dc:subject>
  <dc:creator>Kelompok FLOW Monitoring System</dc:creator>
  <cp:keywords>HydroTrack, API, OpenAPI, frontend, FLOW monitoring</cp:keywords>
  <dc:description>generated by python-docx</dc:description>
  <cp:lastModifiedBy>kerlex bodayd</cp:lastModifiedBy>
  <cp:revision>4</cp:revision>
  <dcterms:created xsi:type="dcterms:W3CDTF">2013-12-23T23:15:00Z</dcterms:created>
  <dcterms:modified xsi:type="dcterms:W3CDTF">2026-07-20T08:46:00Z</dcterms:modified>
  <cp:category/>
</cp:coreProperties>
</file>